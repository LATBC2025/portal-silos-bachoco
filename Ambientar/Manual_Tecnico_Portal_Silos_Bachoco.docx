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243D" w:rsidRPr="00201250" w:rsidRDefault="00F764A6">
      <w:pPr>
        <w:pStyle w:val="Ttulo1"/>
      </w:pPr>
      <w:r w:rsidRPr="00201250">
        <w:t xml:space="preserve">MANUAL TÉCNICO – </w:t>
      </w:r>
      <w:r w:rsidR="00E61FBE" w:rsidRPr="00201250">
        <w:t>Portal Silos Bachoco</w:t>
      </w:r>
    </w:p>
    <w:p w:rsidR="00D5243D" w:rsidRPr="00201250" w:rsidRDefault="00F764A6">
      <w:pPr>
        <w:pStyle w:val="Ttulo2"/>
      </w:pPr>
      <w:r w:rsidRPr="00201250">
        <w:t>1. Información General del Proyecto</w:t>
      </w:r>
    </w:p>
    <w:p w:rsidR="00D5243D" w:rsidRPr="00201250" w:rsidRDefault="00F764A6">
      <w:r w:rsidRPr="00201250">
        <w:t xml:space="preserve">Nombre del Sistema: </w:t>
      </w:r>
      <w:r w:rsidR="00E61FBE" w:rsidRPr="00201250">
        <w:t>Portal Silos Bachoco</w:t>
      </w:r>
    </w:p>
    <w:p w:rsidR="00201250" w:rsidRDefault="00F764A6">
      <w:r w:rsidRPr="00201250">
        <w:t>Tecnologías principales:</w:t>
      </w:r>
      <w:r w:rsidRPr="00201250">
        <w:br/>
        <w:t>- Backend: Java 21</w:t>
      </w:r>
      <w:r w:rsidR="00201250" w:rsidRPr="00201250">
        <w:t>, minino java 17</w:t>
      </w:r>
      <w:r w:rsidRPr="00201250">
        <w:t>, Spring Boot 3</w:t>
      </w:r>
      <w:r w:rsidR="00E61FBE" w:rsidRPr="00201250">
        <w:t>, Hibernate 6, Spring security 6</w:t>
      </w:r>
      <w:r w:rsidR="00E61FBE" w:rsidRPr="00201250">
        <w:br/>
        <w:t>- Frontend: Angular 19</w:t>
      </w:r>
      <w:r w:rsidRPr="00201250">
        <w:br/>
        <w:t>- Servidor de Aplicaciones: Tomcat 11</w:t>
      </w:r>
      <w:r w:rsidRPr="00201250">
        <w:br/>
        <w:t>- Base de Datos: MySQ</w:t>
      </w:r>
      <w:r w:rsidR="00E61FBE" w:rsidRPr="00201250">
        <w:t>L 8</w:t>
      </w:r>
      <w:r w:rsidR="00E61FBE" w:rsidRPr="00201250">
        <w:br/>
        <w:t>- Herramientas: Maven, Git</w:t>
      </w:r>
      <w:r w:rsidRPr="00201250">
        <w:t>, Eclipse/IntelliJ</w:t>
      </w:r>
      <w:r w:rsidR="00C43E9C">
        <w:t>/Spring Tool Suite</w:t>
      </w:r>
    </w:p>
    <w:p w:rsidR="00201250" w:rsidRPr="00201250" w:rsidRDefault="00201250">
      <w:r>
        <w:t xml:space="preserve">Pasos para ambientar en </w:t>
      </w:r>
      <w:r w:rsidRPr="00201250">
        <w:t>Spring Tool Suite</w:t>
      </w:r>
      <w:r>
        <w:t>:</w:t>
      </w:r>
    </w:p>
    <w:p w:rsidR="00201250" w:rsidRDefault="00201250" w:rsidP="00201250">
      <w:r>
        <w:t>1.- d</w:t>
      </w:r>
      <w:r w:rsidRPr="00201250">
        <w:t xml:space="preserve">escargar el Proyecto backend y frontend </w:t>
      </w:r>
      <w:r>
        <w:t>de los repositorios</w:t>
      </w:r>
    </w:p>
    <w:p w:rsidR="00C43E9C" w:rsidRDefault="00C43E9C" w:rsidP="00201250">
      <w:r>
        <w:t xml:space="preserve">2.- tener instalado Spring Tool Suite, la versión 4.31.0 o superior, url de descarga: </w:t>
      </w:r>
      <w:r w:rsidRPr="00C43E9C">
        <w:t>https://spring.io/tools</w:t>
      </w:r>
    </w:p>
    <w:p w:rsidR="00C43E9C" w:rsidRDefault="00C43E9C" w:rsidP="00201250">
      <w:r w:rsidRPr="00C43E9C">
        <w:drawing>
          <wp:inline distT="0" distB="0" distL="0" distR="0" wp14:anchorId="25747EFB" wp14:editId="30C2AA6D">
            <wp:extent cx="3253694" cy="1446463"/>
            <wp:effectExtent l="0" t="0" r="4445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4196" cy="145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9C" w:rsidRDefault="00C43E9C" w:rsidP="00201250">
      <w:r w:rsidRPr="00C43E9C"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303347</wp:posOffset>
            </wp:positionH>
            <wp:positionV relativeFrom="paragraph">
              <wp:posOffset>266914</wp:posOffset>
            </wp:positionV>
            <wp:extent cx="1490980" cy="2288540"/>
            <wp:effectExtent l="0" t="0" r="0" b="0"/>
            <wp:wrapTight wrapText="bothSides">
              <wp:wrapPolygon edited="0">
                <wp:start x="0" y="0"/>
                <wp:lineTo x="0" y="21396"/>
                <wp:lineTo x="21250" y="21396"/>
                <wp:lineTo x="21250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3.- Importar proyecto Backend</w:t>
      </w:r>
    </w:p>
    <w:p w:rsidR="00C43E9C" w:rsidRDefault="00C43E9C" w:rsidP="00201250"/>
    <w:p w:rsidR="00C43E9C" w:rsidRDefault="00C43E9C" w:rsidP="00201250"/>
    <w:p w:rsidR="00C43E9C" w:rsidRDefault="00C43E9C" w:rsidP="00201250"/>
    <w:p w:rsidR="00C43E9C" w:rsidRDefault="00C43E9C" w:rsidP="00201250"/>
    <w:p w:rsidR="00C43E9C" w:rsidRDefault="00C43E9C" w:rsidP="00201250"/>
    <w:p w:rsidR="00C43E9C" w:rsidRDefault="00C43E9C" w:rsidP="00201250"/>
    <w:p w:rsidR="00C43E9C" w:rsidRDefault="00C43E9C" w:rsidP="00201250"/>
    <w:p w:rsidR="00C43E9C" w:rsidRDefault="00C43E9C" w:rsidP="00201250">
      <w:r>
        <w:t xml:space="preserve">4.- </w:t>
      </w:r>
    </w:p>
    <w:p w:rsidR="00C43E9C" w:rsidRDefault="00C43E9C" w:rsidP="00201250"/>
    <w:p w:rsidR="00C43E9C" w:rsidRDefault="00C43E9C" w:rsidP="00201250"/>
    <w:p w:rsidR="00201250" w:rsidRPr="00201250" w:rsidRDefault="00201250" w:rsidP="00201250"/>
    <w:p w:rsidR="00201250" w:rsidRDefault="00201250" w:rsidP="00201250">
      <w:pPr>
        <w:pStyle w:val="Prrafodelista"/>
      </w:pPr>
    </w:p>
    <w:p w:rsidR="00C43E9C" w:rsidRDefault="00C43E9C" w:rsidP="00201250">
      <w:pPr>
        <w:pStyle w:val="Prrafodelista"/>
      </w:pPr>
    </w:p>
    <w:p w:rsidR="00C43E9C" w:rsidRDefault="00C43E9C" w:rsidP="00201250">
      <w:pPr>
        <w:pStyle w:val="Prrafodelista"/>
      </w:pPr>
    </w:p>
    <w:p w:rsidR="00C43E9C" w:rsidRDefault="00C43E9C" w:rsidP="00201250">
      <w:pPr>
        <w:pStyle w:val="Prrafodelista"/>
      </w:pPr>
    </w:p>
    <w:p w:rsidR="00C43E9C" w:rsidRDefault="00C43E9C" w:rsidP="00201250">
      <w:pPr>
        <w:pStyle w:val="Prrafodelista"/>
      </w:pPr>
    </w:p>
    <w:p w:rsidR="00C43E9C" w:rsidRDefault="00C43E9C" w:rsidP="00201250">
      <w:pPr>
        <w:pStyle w:val="Prrafodelista"/>
      </w:pPr>
    </w:p>
    <w:p w:rsidR="00C43E9C" w:rsidRPr="00201250" w:rsidRDefault="00C43E9C" w:rsidP="00201250">
      <w:pPr>
        <w:pStyle w:val="Prrafodelista"/>
      </w:pPr>
    </w:p>
    <w:p w:rsidR="00D5243D" w:rsidRPr="00201250" w:rsidRDefault="00F764A6">
      <w:pPr>
        <w:pStyle w:val="Ttulo2"/>
      </w:pPr>
      <w:r w:rsidRPr="00201250">
        <w:t>2. Arquitectura del Sistema</w:t>
      </w:r>
    </w:p>
    <w:p w:rsidR="00E61FBE" w:rsidRPr="00201250" w:rsidRDefault="00E61FBE">
      <w:r w:rsidRPr="00201250">
        <w:t xml:space="preserve">El sistema sigue una arquitectura de microservicios modular con separación clara de responsabilidades, implementando los principios de Domain-Driven Design (DDD) y Arquitectura </w:t>
      </w:r>
      <w:proofErr w:type="gramStart"/>
      <w:r w:rsidRPr="00201250">
        <w:t>Hexagonal(</w:t>
      </w:r>
      <w:proofErr w:type="gramEnd"/>
      <w:r w:rsidRPr="00201250">
        <w:t xml:space="preserve">No estricta). </w:t>
      </w:r>
      <w:r w:rsidR="00F764A6" w:rsidRPr="00201250">
        <w:t>Flujo general</w:t>
      </w:r>
    </w:p>
    <w:p w:rsidR="00E61FBE" w:rsidRPr="00201250" w:rsidRDefault="00E61FBE">
      <w:r w:rsidRPr="00201250">
        <w:rPr>
          <w:noProof/>
          <w:lang w:eastAsia="es-MX"/>
        </w:rPr>
        <w:drawing>
          <wp:inline distT="0" distB="0" distL="0" distR="0" wp14:anchorId="677C8D29" wp14:editId="61D04FBC">
            <wp:extent cx="5566867" cy="12623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867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FBE" w:rsidRPr="00201250" w:rsidRDefault="00E61FBE">
      <w:r w:rsidRPr="00201250">
        <w:rPr>
          <w:noProof/>
          <w:lang w:eastAsia="es-MX"/>
        </w:rPr>
        <w:drawing>
          <wp:inline distT="0" distB="0" distL="0" distR="0" wp14:anchorId="15EEBFE3" wp14:editId="284D97CA">
            <wp:extent cx="5544820" cy="333573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605" cy="335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43D" w:rsidRPr="00201250" w:rsidRDefault="00F764A6">
      <w:r w:rsidRPr="00201250">
        <w:lastRenderedPageBreak/>
        <w:br/>
        <w:t>[Angular] → [REST API Spring Boot] → [JPA/Hibernate] → [Base de datos]</w:t>
      </w:r>
    </w:p>
    <w:p w:rsidR="00D5243D" w:rsidRPr="00201250" w:rsidRDefault="00F764A6">
      <w:pPr>
        <w:pStyle w:val="Ttulo2"/>
      </w:pPr>
      <w:r w:rsidRPr="00201250">
        <w:t>3. Requisitos Técnicos</w:t>
      </w:r>
    </w:p>
    <w:p w:rsidR="00D5243D" w:rsidRPr="00201250" w:rsidRDefault="00F764A6">
      <w:r w:rsidRPr="00201250">
        <w:t>Software necesario:</w:t>
      </w:r>
      <w:r w:rsidRPr="00201250">
        <w:br/>
        <w:t>- JDK 21</w:t>
      </w:r>
      <w:r w:rsidRPr="00201250">
        <w:br/>
        <w:t>- Maven 3.9+</w:t>
      </w:r>
      <w:r w:rsidRPr="00201250">
        <w:br/>
        <w:t>- Node.js 18+</w:t>
      </w:r>
      <w:r w:rsidRPr="00201250">
        <w:br/>
        <w:t>- Angular CLI 16+</w:t>
      </w:r>
      <w:r w:rsidRPr="00201250">
        <w:br/>
        <w:t>- Tomcat 11</w:t>
      </w:r>
      <w:r w:rsidRPr="00201250">
        <w:br/>
        <w:t>- Git</w:t>
      </w:r>
    </w:p>
    <w:p w:rsidR="00D5243D" w:rsidRPr="00201250" w:rsidRDefault="00F764A6">
      <w:r w:rsidRPr="00201250">
        <w:t>Configuración mínima del servidor:</w:t>
      </w:r>
      <w:r w:rsidRPr="00201250">
        <w:br/>
        <w:t>- CPU: 4 cores</w:t>
      </w:r>
      <w:r w:rsidRPr="00201250">
        <w:br/>
        <w:t>- RAM: 8 GB</w:t>
      </w:r>
      <w:r w:rsidRPr="00201250">
        <w:br/>
        <w:t>- Almacenamiento: 50 GB</w:t>
      </w:r>
      <w:r w:rsidRPr="00201250">
        <w:br/>
        <w:t>- SO: Linux/Windows Server</w:t>
      </w:r>
    </w:p>
    <w:p w:rsidR="00D5243D" w:rsidRPr="00201250" w:rsidRDefault="00F764A6">
      <w:pPr>
        <w:pStyle w:val="Ttulo2"/>
      </w:pPr>
      <w:r w:rsidRPr="00201250">
        <w:t>4. Estructura del Proyecto</w:t>
      </w:r>
    </w:p>
    <w:p w:rsidR="00F764A6" w:rsidRPr="00201250" w:rsidRDefault="00F764A6">
      <w:r w:rsidRPr="00201250">
        <w:t>Backend – Spring Boot multi-modulo arquitectura hexagonal:</w:t>
      </w:r>
    </w:p>
    <w:p w:rsidR="00F764A6" w:rsidRPr="00201250" w:rsidRDefault="00F764A6">
      <w:r w:rsidRPr="00201250">
        <w:t>Capa de dominio:</w:t>
      </w:r>
    </w:p>
    <w:p w:rsidR="00D5243D" w:rsidRPr="00201250" w:rsidRDefault="00F764A6">
      <w:r w:rsidRPr="00201250">
        <w:t>core-domain/src/main/java/com/bachoco/model/</w:t>
      </w:r>
      <w:r w:rsidRPr="00201250">
        <w:br/>
        <w:t xml:space="preserve">core-domain/src/main/java/com/bachoco/port/ </w:t>
      </w:r>
      <w:r w:rsidR="00767036" w:rsidRPr="00201250">
        <w:t xml:space="preserve">                                                                                   core-domain/src/main/java/com/bachoco/exception/</w:t>
      </w:r>
      <w:r w:rsidRPr="00201250">
        <w:br/>
        <w:t>src/main/java/com/empresa/accesos/service/</w:t>
      </w:r>
      <w:r w:rsidRPr="00201250">
        <w:br/>
        <w:t>src/main/java/</w:t>
      </w:r>
      <w:r w:rsidR="00BB219B">
        <w:t>com/empresa/accesos/repository/</w:t>
      </w:r>
    </w:p>
    <w:p w:rsidR="00767036" w:rsidRPr="00201250" w:rsidRDefault="00767036" w:rsidP="00767036">
      <w:r w:rsidRPr="00201250">
        <w:t>Capa de application:</w:t>
      </w:r>
    </w:p>
    <w:p w:rsidR="00767036" w:rsidRPr="00201250" w:rsidRDefault="00767036" w:rsidP="00767036">
      <w:proofErr w:type="gramStart"/>
      <w:r w:rsidRPr="00201250">
        <w:t>core-application/src/main/java/com/bachoco/command/</w:t>
      </w:r>
      <w:r w:rsidRPr="00201250">
        <w:br/>
        <w:t>core-</w:t>
      </w:r>
      <w:proofErr w:type="gramEnd"/>
      <w:r w:rsidRPr="00201250">
        <w:t xml:space="preserve"> application/src/main/java/com/bachoco/usecase/                                                                                    core-domain/src/main/java/com/bachoco/utils/</w:t>
      </w:r>
    </w:p>
    <w:p w:rsidR="00767036" w:rsidRPr="00201250" w:rsidRDefault="00767036" w:rsidP="00767036">
      <w:r w:rsidRPr="00201250">
        <w:t>Capa de infrastructure:</w:t>
      </w:r>
    </w:p>
    <w:p w:rsidR="00F764A6" w:rsidRPr="00201250" w:rsidRDefault="00767036">
      <w:r w:rsidRPr="00201250">
        <w:t>core- infrastructure /src/main/java/com/bachoco/controller/</w:t>
      </w:r>
      <w:r w:rsidRPr="00201250">
        <w:br/>
        <w:t>core- infrastructure /src/main/java/com/bachoco/dto/                                                                                    core- infrastructure /src/main/java/com/bachoco/exception/                                                 core- infrastructure /src/main/java/com/bachoco/persistence/repository/</w:t>
      </w:r>
      <w:r w:rsidRPr="00201250">
        <w:br/>
        <w:t>core- infrastructure /src/main/java/com/bachoco/ persistence/config /                                                                              core- infrastructure /src/main/java/com/bachoco/ persistence/adapter/                           core- infrastructure /src/main/java/com/bachoco/persistence/entity/</w:t>
      </w:r>
      <w:r w:rsidRPr="00201250">
        <w:br/>
        <w:t xml:space="preserve">core- infrastructure /src/main/java/com/bachoco/security/                                                                              </w:t>
      </w:r>
      <w:r w:rsidRPr="00201250">
        <w:lastRenderedPageBreak/>
        <w:t xml:space="preserve">core- infrastructure /src/main/java/com/bachoco/service/                                                              core- infrastructure /src/main/java/com/bachoco/utils/                                                                          </w:t>
      </w:r>
    </w:p>
    <w:p w:rsidR="00D5243D" w:rsidRPr="00201250" w:rsidRDefault="00F764A6">
      <w:r w:rsidRPr="00201250">
        <w:t>Frontend – Angular:</w:t>
      </w:r>
      <w:r w:rsidRPr="00201250">
        <w:br/>
        <w:t>src/app/modules/</w:t>
      </w:r>
      <w:r w:rsidRPr="00201250">
        <w:br/>
        <w:t>src/app/components/</w:t>
      </w:r>
      <w:r w:rsidRPr="00201250">
        <w:br/>
        <w:t>src/app/services/</w:t>
      </w:r>
      <w:r w:rsidRPr="00201250">
        <w:br/>
        <w:t>src/app/models/</w:t>
      </w:r>
    </w:p>
    <w:p w:rsidR="002B1556" w:rsidRPr="00201250" w:rsidRDefault="00F764A6" w:rsidP="00B22C0C">
      <w:pPr>
        <w:pStyle w:val="Ttulo2"/>
      </w:pPr>
      <w:r w:rsidRPr="00201250">
        <w:t>5. Configuración del Proyecto</w:t>
      </w:r>
    </w:p>
    <w:p w:rsidR="00767036" w:rsidRPr="00201250" w:rsidRDefault="00767036" w:rsidP="002B1556">
      <w:pPr>
        <w:rPr>
          <w:b/>
        </w:rPr>
      </w:pPr>
      <w:r w:rsidRPr="00201250">
        <w:rPr>
          <w:b/>
        </w:rPr>
        <w:t>5.1 Configuración General – Spring Profiles</w:t>
      </w:r>
    </w:p>
    <w:p w:rsidR="00767036" w:rsidRPr="00201250" w:rsidRDefault="00767036" w:rsidP="002B1556">
      <w:r w:rsidRPr="00201250">
        <w:t>El proyecto utiliza perfiles de Spring para manejar configuraciones específicas por entorno. Los perfiles disponibles son:</w:t>
      </w:r>
    </w:p>
    <w:p w:rsidR="002B1556" w:rsidRPr="00201250" w:rsidRDefault="00767036" w:rsidP="002B1556">
      <w:pPr>
        <w:pStyle w:val="Prrafodelista"/>
        <w:numPr>
          <w:ilvl w:val="0"/>
          <w:numId w:val="11"/>
        </w:numPr>
      </w:pPr>
      <w:r w:rsidRPr="00201250">
        <w:t>dev (desarrollo)</w:t>
      </w:r>
    </w:p>
    <w:p w:rsidR="002B1556" w:rsidRPr="00201250" w:rsidRDefault="00767036" w:rsidP="002B1556">
      <w:pPr>
        <w:pStyle w:val="Prrafodelista"/>
        <w:numPr>
          <w:ilvl w:val="0"/>
          <w:numId w:val="11"/>
        </w:numPr>
      </w:pPr>
      <w:r w:rsidRPr="00201250">
        <w:t>qa (calidad)</w:t>
      </w:r>
    </w:p>
    <w:p w:rsidR="00767036" w:rsidRPr="00201250" w:rsidRDefault="00767036" w:rsidP="00767036">
      <w:pPr>
        <w:pStyle w:val="Prrafodelista"/>
        <w:numPr>
          <w:ilvl w:val="0"/>
          <w:numId w:val="11"/>
        </w:numPr>
      </w:pPr>
      <w:r w:rsidRPr="00201250">
        <w:t>prod (producción)</w:t>
      </w:r>
    </w:p>
    <w:p w:rsidR="00767036" w:rsidRPr="00201250" w:rsidRDefault="00767036" w:rsidP="00767036">
      <w:r w:rsidRPr="00201250">
        <w:t>El archivo principal application.properties únicamente define el perfil activo mediante una propiedad que es sustituida al mo</w:t>
      </w:r>
      <w:r w:rsidR="002B1556" w:rsidRPr="00201250">
        <w:t>mento de ejecutar o empaquetar:</w:t>
      </w:r>
    </w:p>
    <w:p w:rsidR="00767036" w:rsidRPr="00201250" w:rsidRDefault="00767036" w:rsidP="00767036">
      <w:pPr>
        <w:pStyle w:val="Prrafodelista"/>
        <w:numPr>
          <w:ilvl w:val="0"/>
          <w:numId w:val="12"/>
        </w:numPr>
      </w:pPr>
      <w:r w:rsidRPr="00201250">
        <w:t>spring.profiles.active=@spring.profiles.active@</w:t>
      </w:r>
    </w:p>
    <w:p w:rsidR="00767036" w:rsidRPr="00201250" w:rsidRDefault="00767036" w:rsidP="00767036">
      <w:r w:rsidRPr="00201250">
        <w:t xml:space="preserve">Esta propiedad es reemplazada por Maven o se asigna manualmente al ejecutar la aplicación, permitiendo seleccionar fácilmente el entorno </w:t>
      </w:r>
      <w:r w:rsidR="002B1556" w:rsidRPr="00201250">
        <w:t>sin modificar el código fuente.</w:t>
      </w:r>
    </w:p>
    <w:p w:rsidR="00767036" w:rsidRPr="00201250" w:rsidRDefault="002B1556" w:rsidP="00767036">
      <w:pPr>
        <w:rPr>
          <w:b/>
        </w:rPr>
      </w:pPr>
      <w:r w:rsidRPr="00201250">
        <w:rPr>
          <w:b/>
        </w:rPr>
        <w:t>5.2 Configuración por Entorno</w:t>
      </w:r>
    </w:p>
    <w:p w:rsidR="00767036" w:rsidRPr="00201250" w:rsidRDefault="00767036" w:rsidP="00767036">
      <w:r w:rsidRPr="00201250">
        <w:t>Cada entorno cuenta con su p</w:t>
      </w:r>
      <w:r w:rsidR="002B1556" w:rsidRPr="00201250">
        <w:t>ropio archivo de configuración:</w:t>
      </w:r>
    </w:p>
    <w:p w:rsidR="00767036" w:rsidRPr="00201250" w:rsidRDefault="002B1556" w:rsidP="002B1556">
      <w:pPr>
        <w:pStyle w:val="Prrafodelista"/>
        <w:numPr>
          <w:ilvl w:val="0"/>
          <w:numId w:val="12"/>
        </w:numPr>
      </w:pPr>
      <w:r w:rsidRPr="00201250">
        <w:t>application-dev.properties</w:t>
      </w:r>
    </w:p>
    <w:p w:rsidR="00767036" w:rsidRPr="00201250" w:rsidRDefault="002B1556" w:rsidP="002B1556">
      <w:pPr>
        <w:pStyle w:val="Prrafodelista"/>
        <w:numPr>
          <w:ilvl w:val="0"/>
          <w:numId w:val="12"/>
        </w:numPr>
      </w:pPr>
      <w:r w:rsidRPr="00201250">
        <w:t>application-qa.properties</w:t>
      </w:r>
    </w:p>
    <w:p w:rsidR="00767036" w:rsidRPr="00201250" w:rsidRDefault="002B1556" w:rsidP="002B1556">
      <w:pPr>
        <w:pStyle w:val="Prrafodelista"/>
        <w:numPr>
          <w:ilvl w:val="0"/>
          <w:numId w:val="12"/>
        </w:numPr>
      </w:pPr>
      <w:r w:rsidRPr="00201250">
        <w:t>application-prod.properties</w:t>
      </w:r>
    </w:p>
    <w:p w:rsidR="00767036" w:rsidRPr="00201250" w:rsidRDefault="00767036" w:rsidP="00767036">
      <w:r w:rsidRPr="00201250">
        <w:t>En estos archi</w:t>
      </w:r>
      <w:r w:rsidR="002B1556" w:rsidRPr="00201250">
        <w:t>vos se definen parámetros como:</w:t>
      </w:r>
    </w:p>
    <w:p w:rsidR="00767036" w:rsidRPr="00201250" w:rsidRDefault="002B1556" w:rsidP="002B1556">
      <w:pPr>
        <w:pStyle w:val="Prrafodelista"/>
        <w:numPr>
          <w:ilvl w:val="0"/>
          <w:numId w:val="13"/>
        </w:numPr>
      </w:pPr>
      <w:r w:rsidRPr="00201250">
        <w:t>Conexión a la base de datos</w:t>
      </w:r>
    </w:p>
    <w:p w:rsidR="00767036" w:rsidRPr="00201250" w:rsidRDefault="002B1556" w:rsidP="002B1556">
      <w:pPr>
        <w:pStyle w:val="Prrafodelista"/>
        <w:numPr>
          <w:ilvl w:val="0"/>
          <w:numId w:val="13"/>
        </w:numPr>
      </w:pPr>
      <w:r w:rsidRPr="00201250">
        <w:t>Credenciales</w:t>
      </w:r>
    </w:p>
    <w:p w:rsidR="00767036" w:rsidRPr="00201250" w:rsidRDefault="002B1556" w:rsidP="002B1556">
      <w:pPr>
        <w:pStyle w:val="Prrafodelista"/>
        <w:numPr>
          <w:ilvl w:val="0"/>
          <w:numId w:val="13"/>
        </w:numPr>
      </w:pPr>
      <w:r w:rsidRPr="00201250">
        <w:t>Niveles de log</w:t>
      </w:r>
    </w:p>
    <w:p w:rsidR="00767036" w:rsidRPr="00201250" w:rsidRDefault="002B1556" w:rsidP="002B1556">
      <w:pPr>
        <w:pStyle w:val="Prrafodelista"/>
        <w:numPr>
          <w:ilvl w:val="0"/>
          <w:numId w:val="13"/>
        </w:numPr>
      </w:pPr>
      <w:r w:rsidRPr="00201250">
        <w:t>Conexiones a sistemas externos</w:t>
      </w:r>
    </w:p>
    <w:p w:rsidR="00767036" w:rsidRPr="00201250" w:rsidRDefault="00767036" w:rsidP="002B1556">
      <w:pPr>
        <w:pStyle w:val="Prrafodelista"/>
        <w:numPr>
          <w:ilvl w:val="0"/>
          <w:numId w:val="13"/>
        </w:numPr>
      </w:pPr>
      <w:r w:rsidRPr="00201250">
        <w:t>Parámetros de seguridad</w:t>
      </w:r>
    </w:p>
    <w:p w:rsidR="00767036" w:rsidRPr="00201250" w:rsidRDefault="00767036" w:rsidP="002B1556">
      <w:pPr>
        <w:pStyle w:val="Prrafodelista"/>
        <w:numPr>
          <w:ilvl w:val="0"/>
          <w:numId w:val="13"/>
        </w:numPr>
      </w:pPr>
      <w:r w:rsidRPr="00201250">
        <w:t>Configuraciones de JPA/Hibernate</w:t>
      </w:r>
    </w:p>
    <w:p w:rsidR="00767036" w:rsidRPr="00201250" w:rsidRDefault="00767036" w:rsidP="00767036"/>
    <w:p w:rsidR="00767036" w:rsidRPr="00201250" w:rsidRDefault="00767036" w:rsidP="00767036">
      <w:pPr>
        <w:rPr>
          <w:b/>
        </w:rPr>
      </w:pPr>
      <w:r w:rsidRPr="00201250">
        <w:rPr>
          <w:b/>
        </w:rPr>
        <w:t>5.3 Ejemplos de Configuración por Perfil</w:t>
      </w:r>
    </w:p>
    <w:p w:rsidR="00767036" w:rsidRPr="00201250" w:rsidRDefault="00767036" w:rsidP="00767036"/>
    <w:p w:rsidR="00767036" w:rsidRPr="00201250" w:rsidRDefault="00616E34" w:rsidP="00767036">
      <w:r>
        <w:t>a</w:t>
      </w:r>
      <w:r w:rsidR="00767036" w:rsidRPr="00201250">
        <w:t>) application-qa.properties (Calidad)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server.servlet.context-path=</w:t>
      </w:r>
      <w:r w:rsidRPr="00201250">
        <w:rPr>
          <w:rFonts w:ascii="Consolas" w:hAnsi="Consolas"/>
          <w:color w:val="2A00FF"/>
          <w:sz w:val="20"/>
          <w:szCs w:val="20"/>
        </w:rPr>
        <w:t>/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spring.application.name=</w:t>
      </w:r>
      <w:r w:rsidRPr="00201250">
        <w:rPr>
          <w:rFonts w:ascii="Consolas" w:hAnsi="Consolas"/>
          <w:color w:val="2A00FF"/>
          <w:sz w:val="20"/>
          <w:szCs w:val="20"/>
        </w:rPr>
        <w:t>BachocoSilos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spring.datasource.jndi-name=</w:t>
      </w:r>
      <w:r w:rsidRPr="00201250">
        <w:rPr>
          <w:rFonts w:ascii="Consolas" w:hAnsi="Consolas"/>
          <w:color w:val="2A00FF"/>
          <w:sz w:val="20"/>
          <w:szCs w:val="20"/>
        </w:rPr>
        <w:t>java:</w:t>
      </w:r>
      <w:r w:rsidRPr="00201250">
        <w:rPr>
          <w:rFonts w:ascii="Consolas" w:hAnsi="Consolas"/>
          <w:color w:val="2A00FF"/>
          <w:sz w:val="20"/>
          <w:szCs w:val="20"/>
          <w:u w:val="single"/>
        </w:rPr>
        <w:t>comp</w:t>
      </w:r>
      <w:r w:rsidRPr="00201250">
        <w:rPr>
          <w:rFonts w:ascii="Consolas" w:hAnsi="Consolas"/>
          <w:color w:val="2A00FF"/>
          <w:sz w:val="20"/>
          <w:szCs w:val="20"/>
        </w:rPr>
        <w:t>/</w:t>
      </w:r>
      <w:r w:rsidRPr="00201250">
        <w:rPr>
          <w:rFonts w:ascii="Consolas" w:hAnsi="Consolas"/>
          <w:color w:val="2A00FF"/>
          <w:sz w:val="20"/>
          <w:szCs w:val="20"/>
          <w:u w:val="single"/>
        </w:rPr>
        <w:t>env</w:t>
      </w:r>
      <w:r w:rsidRPr="00201250">
        <w:rPr>
          <w:rFonts w:ascii="Consolas" w:hAnsi="Consolas"/>
          <w:color w:val="2A00FF"/>
          <w:sz w:val="20"/>
          <w:szCs w:val="20"/>
        </w:rPr>
        <w:t>/</w:t>
      </w:r>
      <w:r w:rsidRPr="00201250">
        <w:rPr>
          <w:rFonts w:ascii="Consolas" w:hAnsi="Consolas"/>
          <w:color w:val="2A00FF"/>
          <w:sz w:val="20"/>
          <w:szCs w:val="20"/>
          <w:u w:val="single"/>
        </w:rPr>
        <w:t>jdbc</w:t>
      </w:r>
      <w:r w:rsidRPr="00201250">
        <w:rPr>
          <w:rFonts w:ascii="Consolas" w:hAnsi="Consolas"/>
          <w:color w:val="2A00FF"/>
          <w:sz w:val="20"/>
          <w:szCs w:val="20"/>
        </w:rPr>
        <w:t>/silosPool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spring.jpa.properties.hibernate.dialect=</w:t>
      </w:r>
      <w:r w:rsidRPr="00201250">
        <w:rPr>
          <w:rFonts w:ascii="Consolas" w:hAnsi="Consolas"/>
          <w:color w:val="2A00FF"/>
          <w:sz w:val="20"/>
          <w:szCs w:val="20"/>
        </w:rPr>
        <w:t>org.hibernate.dialect.MySQLDialect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201250">
        <w:rPr>
          <w:rFonts w:ascii="Consolas" w:hAnsi="Consolas"/>
          <w:color w:val="000000"/>
          <w:sz w:val="20"/>
          <w:szCs w:val="20"/>
        </w:rPr>
        <w:t>spring.jpa.show-sql=</w:t>
      </w:r>
      <w:proofErr w:type="gramEnd"/>
      <w:r w:rsidRPr="00201250">
        <w:rPr>
          <w:rFonts w:ascii="Consolas" w:hAnsi="Consolas"/>
          <w:color w:val="2A00FF"/>
          <w:sz w:val="20"/>
          <w:szCs w:val="20"/>
        </w:rPr>
        <w:t>false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201250">
        <w:rPr>
          <w:rFonts w:ascii="Consolas" w:hAnsi="Consolas"/>
          <w:color w:val="000000"/>
          <w:sz w:val="20"/>
          <w:szCs w:val="20"/>
        </w:rPr>
        <w:t>spring.jpa.hibernate.ddl-auto=</w:t>
      </w:r>
      <w:proofErr w:type="gramEnd"/>
      <w:r w:rsidRPr="00201250">
        <w:rPr>
          <w:rFonts w:ascii="Consolas" w:hAnsi="Consolas"/>
          <w:color w:val="2A00FF"/>
          <w:sz w:val="20"/>
          <w:szCs w:val="20"/>
        </w:rPr>
        <w:t>validate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spring.mvc.static-path-pattern=</w:t>
      </w:r>
      <w:r w:rsidRPr="00201250">
        <w:rPr>
          <w:rFonts w:ascii="Consolas" w:hAnsi="Consolas"/>
          <w:color w:val="2A00FF"/>
          <w:sz w:val="20"/>
          <w:szCs w:val="20"/>
        </w:rPr>
        <w:t>/**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spring.web.resources.static-locations=</w:t>
      </w:r>
      <w:r w:rsidRPr="00201250">
        <w:rPr>
          <w:rFonts w:ascii="Consolas" w:hAnsi="Consolas"/>
          <w:color w:val="2A00FF"/>
          <w:sz w:val="20"/>
          <w:szCs w:val="20"/>
          <w:u w:val="single"/>
        </w:rPr>
        <w:t>classpath</w:t>
      </w:r>
      <w:r w:rsidRPr="00201250">
        <w:rPr>
          <w:rFonts w:ascii="Consolas" w:hAnsi="Consolas"/>
          <w:color w:val="2A00FF"/>
          <w:sz w:val="20"/>
          <w:szCs w:val="20"/>
        </w:rPr>
        <w:t>:/static/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 w:rsidRPr="00201250">
        <w:rPr>
          <w:rFonts w:ascii="Consolas" w:hAnsi="Consolas"/>
          <w:color w:val="000000"/>
          <w:sz w:val="20"/>
          <w:szCs w:val="20"/>
          <w:u w:val="single"/>
        </w:rPr>
        <w:t>spring.resources.add-mappings</w:t>
      </w:r>
      <w:r w:rsidRPr="00201250">
        <w:rPr>
          <w:rFonts w:ascii="Consolas" w:hAnsi="Consolas"/>
          <w:color w:val="000000"/>
          <w:sz w:val="20"/>
          <w:szCs w:val="20"/>
        </w:rPr>
        <w:t>=</w:t>
      </w:r>
      <w:proofErr w:type="gramEnd"/>
      <w:r w:rsidRPr="00201250">
        <w:rPr>
          <w:rFonts w:ascii="Consolas" w:hAnsi="Consolas"/>
          <w:color w:val="2A00FF"/>
          <w:sz w:val="20"/>
          <w:szCs w:val="20"/>
        </w:rPr>
        <w:t>false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  <w:u w:val="single"/>
        </w:rPr>
        <w:t>app.url.endpoit.sap.filter.silo</w:t>
      </w:r>
      <w:r w:rsidRPr="00201250">
        <w:rPr>
          <w:rFonts w:ascii="Consolas" w:hAnsi="Consolas"/>
          <w:color w:val="000000"/>
          <w:sz w:val="20"/>
          <w:szCs w:val="20"/>
        </w:rPr>
        <w:t>=</w:t>
      </w:r>
      <w:r w:rsidRPr="00201250">
        <w:rPr>
          <w:rFonts w:ascii="Consolas" w:hAnsi="Consolas"/>
          <w:color w:val="2A00FF"/>
          <w:sz w:val="20"/>
          <w:szCs w:val="20"/>
        </w:rPr>
        <w:t>2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3F7F5F"/>
          <w:sz w:val="20"/>
          <w:szCs w:val="20"/>
        </w:rPr>
        <w:t>#CONFIGURACION EMAIL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spring.mail.host=</w:t>
      </w:r>
      <w:r w:rsidRPr="00201250">
        <w:rPr>
          <w:rFonts w:ascii="Consolas" w:hAnsi="Consolas"/>
          <w:color w:val="2A00FF"/>
          <w:sz w:val="20"/>
          <w:szCs w:val="20"/>
        </w:rPr>
        <w:t>hermes02.bachoco.net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spring.mail.port=</w:t>
      </w:r>
      <w:r w:rsidRPr="00201250">
        <w:rPr>
          <w:rFonts w:ascii="Consolas" w:hAnsi="Consolas"/>
          <w:color w:val="2A00FF"/>
          <w:sz w:val="20"/>
          <w:szCs w:val="20"/>
        </w:rPr>
        <w:t>25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spring.mail.properties.mail.smtp.auth=</w:t>
      </w:r>
      <w:r w:rsidRPr="00201250">
        <w:rPr>
          <w:rFonts w:ascii="Consolas" w:hAnsi="Consolas"/>
          <w:color w:val="2A00FF"/>
          <w:sz w:val="20"/>
          <w:szCs w:val="20"/>
        </w:rPr>
        <w:t>false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spring.mail.properties.mail.smtp.starttls.enable=</w:t>
      </w:r>
      <w:r w:rsidRPr="00201250">
        <w:rPr>
          <w:rFonts w:ascii="Consolas" w:hAnsi="Consolas"/>
          <w:color w:val="2A00FF"/>
          <w:sz w:val="20"/>
          <w:szCs w:val="20"/>
        </w:rPr>
        <w:t>false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spring.mail.properties.mail.smtp.from=</w:t>
      </w:r>
      <w:r w:rsidRPr="00201250">
        <w:rPr>
          <w:rFonts w:ascii="Consolas" w:hAnsi="Consolas"/>
          <w:color w:val="2A00FF"/>
          <w:sz w:val="20"/>
          <w:szCs w:val="20"/>
        </w:rPr>
        <w:t>portal.silos</w:t>
      </w:r>
      <w:r w:rsidRPr="00201250">
        <w:rPr>
          <w:rFonts w:ascii="Consolas" w:hAnsi="Consolas"/>
          <w:color w:val="2A00FF"/>
          <w:sz w:val="20"/>
          <w:szCs w:val="20"/>
          <w:u w:val="single"/>
        </w:rPr>
        <w:t>@bachoco.net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3F7F5F"/>
          <w:sz w:val="20"/>
          <w:szCs w:val="20"/>
        </w:rPr>
        <w:t>#CONFIGURACION TEXT RESPONSE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  <w:u w:val="single"/>
        </w:rPr>
        <w:t>spring.http.encoding.charset</w:t>
      </w:r>
      <w:r w:rsidRPr="00201250">
        <w:rPr>
          <w:rFonts w:ascii="Consolas" w:hAnsi="Consolas"/>
          <w:color w:val="000000"/>
          <w:sz w:val="20"/>
          <w:szCs w:val="20"/>
        </w:rPr>
        <w:t>=</w:t>
      </w:r>
      <w:r w:rsidRPr="00201250">
        <w:rPr>
          <w:rFonts w:ascii="Consolas" w:hAnsi="Consolas"/>
          <w:color w:val="2A00FF"/>
          <w:sz w:val="20"/>
          <w:szCs w:val="20"/>
        </w:rPr>
        <w:t>UTF-8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  <w:u w:val="single"/>
        </w:rPr>
        <w:t>spring.http.encoding.enabled</w:t>
      </w:r>
      <w:r w:rsidRPr="00201250">
        <w:rPr>
          <w:rFonts w:ascii="Consolas" w:hAnsi="Consolas"/>
          <w:color w:val="000000"/>
          <w:sz w:val="20"/>
          <w:szCs w:val="20"/>
        </w:rPr>
        <w:t>=</w:t>
      </w:r>
      <w:r w:rsidRPr="00201250">
        <w:rPr>
          <w:rFonts w:ascii="Consolas" w:hAnsi="Consolas"/>
          <w:color w:val="2A00FF"/>
          <w:sz w:val="20"/>
          <w:szCs w:val="20"/>
        </w:rPr>
        <w:t>true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  <w:u w:val="single"/>
        </w:rPr>
        <w:t>spring.http.encoding.force</w:t>
      </w:r>
      <w:r w:rsidRPr="00201250">
        <w:rPr>
          <w:rFonts w:ascii="Consolas" w:hAnsi="Consolas"/>
          <w:color w:val="000000"/>
          <w:sz w:val="20"/>
          <w:szCs w:val="20"/>
        </w:rPr>
        <w:t>=</w:t>
      </w:r>
      <w:r w:rsidRPr="00201250">
        <w:rPr>
          <w:rFonts w:ascii="Consolas" w:hAnsi="Consolas"/>
          <w:color w:val="2A00FF"/>
          <w:sz w:val="20"/>
          <w:szCs w:val="20"/>
        </w:rPr>
        <w:t>true</w:t>
      </w:r>
    </w:p>
    <w:p w:rsidR="0076703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00FF"/>
          <w:sz w:val="20"/>
          <w:szCs w:val="20"/>
        </w:rPr>
      </w:pPr>
      <w:r w:rsidRPr="00201250">
        <w:rPr>
          <w:rFonts w:ascii="Consolas" w:hAnsi="Consolas"/>
          <w:color w:val="000000"/>
          <w:sz w:val="20"/>
          <w:szCs w:val="20"/>
        </w:rPr>
        <w:t>logging.level.root=</w:t>
      </w:r>
      <w:r w:rsidRPr="00201250">
        <w:rPr>
          <w:rFonts w:ascii="Consolas" w:hAnsi="Consolas"/>
          <w:color w:val="2A00FF"/>
          <w:sz w:val="20"/>
          <w:szCs w:val="20"/>
        </w:rPr>
        <w:t>INFO</w:t>
      </w:r>
    </w:p>
    <w:p w:rsidR="002B1556" w:rsidRPr="00201250" w:rsidRDefault="002B1556" w:rsidP="002B15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5243D" w:rsidRPr="00201250" w:rsidRDefault="00F764A6" w:rsidP="00767036">
      <w:r w:rsidRPr="00201250">
        <w:t>Frontend – environment.ts:</w:t>
      </w:r>
      <w:r w:rsidRPr="00201250">
        <w:br/>
        <w:t>export const environment = {</w:t>
      </w:r>
      <w:r w:rsidRPr="00201250">
        <w:br/>
        <w:t xml:space="preserve"> production: false,</w:t>
      </w:r>
      <w:r w:rsidRPr="00201250">
        <w:br/>
        <w:t xml:space="preserve"> apiUrl: 'http</w:t>
      </w:r>
      <w:proofErr w:type="gramStart"/>
      <w:r w:rsidRPr="00201250">
        <w:t>:/</w:t>
      </w:r>
      <w:proofErr w:type="gramEnd"/>
      <w:r w:rsidRPr="00201250">
        <w:t>/localhost:8080/api'</w:t>
      </w:r>
      <w:r w:rsidRPr="00201250">
        <w:br/>
        <w:t>};</w:t>
      </w:r>
    </w:p>
    <w:p w:rsidR="00D5243D" w:rsidRPr="00201250" w:rsidRDefault="00F764A6">
      <w:pPr>
        <w:pStyle w:val="Ttulo2"/>
      </w:pPr>
      <w:r w:rsidRPr="00201250">
        <w:t>6. Compilación y Construcción</w:t>
      </w:r>
    </w:p>
    <w:p w:rsidR="00251B6A" w:rsidRPr="00201250" w:rsidRDefault="00251B6A" w:rsidP="00251B6A">
      <w:r w:rsidRPr="00201250">
        <w:t>Esta sección describe el proceso completo para compilar, empaquetar y generar el archivo WAR final, el cual integra:</w:t>
      </w:r>
    </w:p>
    <w:p w:rsidR="00251B6A" w:rsidRPr="00201250" w:rsidRDefault="00251B6A" w:rsidP="00251B6A">
      <w:r w:rsidRPr="00201250">
        <w:t>Los módulos Java:</w:t>
      </w:r>
    </w:p>
    <w:p w:rsidR="00251B6A" w:rsidRPr="00201250" w:rsidRDefault="00251B6A" w:rsidP="00251B6A">
      <w:pPr>
        <w:pStyle w:val="Prrafodelista"/>
        <w:numPr>
          <w:ilvl w:val="0"/>
          <w:numId w:val="17"/>
        </w:numPr>
      </w:pPr>
      <w:r w:rsidRPr="00201250">
        <w:t>application</w:t>
      </w:r>
    </w:p>
    <w:p w:rsidR="00251B6A" w:rsidRPr="00201250" w:rsidRDefault="00251B6A" w:rsidP="00251B6A">
      <w:pPr>
        <w:pStyle w:val="Prrafodelista"/>
        <w:numPr>
          <w:ilvl w:val="0"/>
          <w:numId w:val="17"/>
        </w:numPr>
      </w:pPr>
      <w:r w:rsidRPr="00201250">
        <w:t>domain</w:t>
      </w:r>
    </w:p>
    <w:p w:rsidR="00251B6A" w:rsidRPr="00201250" w:rsidRDefault="00251B6A" w:rsidP="00251B6A">
      <w:pPr>
        <w:pStyle w:val="Prrafodelista"/>
        <w:numPr>
          <w:ilvl w:val="0"/>
          <w:numId w:val="17"/>
        </w:numPr>
      </w:pPr>
      <w:r w:rsidRPr="00201250">
        <w:t>infrastructure</w:t>
      </w:r>
    </w:p>
    <w:p w:rsidR="00251B6A" w:rsidRPr="00201250" w:rsidRDefault="00251B6A" w:rsidP="00251B6A">
      <w:r w:rsidRPr="00201250">
        <w:t>El módulo app-boot (Spring Boot), que:</w:t>
      </w:r>
    </w:p>
    <w:p w:rsidR="00251B6A" w:rsidRPr="00201250" w:rsidRDefault="00251B6A" w:rsidP="00251B6A">
      <w:r w:rsidRPr="00201250">
        <w:t>Empaqueta todos los JAR anteriores.</w:t>
      </w:r>
    </w:p>
    <w:p w:rsidR="00251B6A" w:rsidRPr="00201250" w:rsidRDefault="00251B6A" w:rsidP="00251B6A">
      <w:r w:rsidRPr="00201250">
        <w:t>Incorpora los bundles del frontend Angular 19 en la carpeta src/main/resources/static.</w:t>
      </w:r>
    </w:p>
    <w:p w:rsidR="00251B6A" w:rsidRPr="00201250" w:rsidRDefault="00251B6A" w:rsidP="00251B6A">
      <w:r w:rsidRPr="00201250">
        <w:t>Genera el WAR final listo para desplegar en Tomcat 11.</w:t>
      </w:r>
    </w:p>
    <w:p w:rsidR="00251B6A" w:rsidRPr="00201250" w:rsidRDefault="00251B6A" w:rsidP="00251B6A">
      <w:r w:rsidRPr="00201250">
        <w:lastRenderedPageBreak/>
        <w:t>Además, se describe cómo construir y ejecutar el proyecto usando Spring Profiles (dev, qa, prod).</w:t>
      </w:r>
    </w:p>
    <w:p w:rsidR="00251B6A" w:rsidRPr="00201250" w:rsidRDefault="00251B6A" w:rsidP="00251B6A">
      <w:pPr>
        <w:rPr>
          <w:b/>
        </w:rPr>
      </w:pPr>
      <w:r w:rsidRPr="00201250">
        <w:rPr>
          <w:b/>
        </w:rPr>
        <w:t>6.1 Compilación del Backend (Múltiples Módulos)</w:t>
      </w:r>
    </w:p>
    <w:p w:rsidR="00251B6A" w:rsidRPr="00201250" w:rsidRDefault="00251B6A" w:rsidP="00251B6A">
      <w:r w:rsidRPr="00201250">
        <w:t>El backend está estructurado en un proyecto multi-módulo Maven, con los siguientes artefactos:</w:t>
      </w:r>
    </w:p>
    <w:p w:rsidR="00251B6A" w:rsidRPr="00201250" w:rsidRDefault="00251B6A" w:rsidP="00251B6A">
      <w:proofErr w:type="gramStart"/>
      <w:r w:rsidRPr="00201250">
        <w:t>domain</w:t>
      </w:r>
      <w:proofErr w:type="gramEnd"/>
      <w:r w:rsidRPr="00201250">
        <w:t xml:space="preserve"> → contiene entidades, modelos y lógica básica.</w:t>
      </w:r>
    </w:p>
    <w:p w:rsidR="00251B6A" w:rsidRPr="00201250" w:rsidRDefault="00251B6A" w:rsidP="00251B6A">
      <w:proofErr w:type="gramStart"/>
      <w:r w:rsidRPr="00201250">
        <w:t>infrastructure</w:t>
      </w:r>
      <w:proofErr w:type="gramEnd"/>
      <w:r w:rsidRPr="00201250">
        <w:t xml:space="preserve"> → contiene repositorios, conexiones externas y acceso a datos.</w:t>
      </w:r>
    </w:p>
    <w:p w:rsidR="00251B6A" w:rsidRPr="00201250" w:rsidRDefault="00251B6A" w:rsidP="00251B6A">
      <w:proofErr w:type="gramStart"/>
      <w:r w:rsidRPr="00201250">
        <w:t>application</w:t>
      </w:r>
      <w:proofErr w:type="gramEnd"/>
      <w:r w:rsidRPr="00201250">
        <w:t xml:space="preserve"> → contiene servicios, reglas de negocio y orquestaciones.</w:t>
      </w:r>
    </w:p>
    <w:p w:rsidR="00251B6A" w:rsidRPr="00201250" w:rsidRDefault="00251B6A" w:rsidP="00251B6A">
      <w:proofErr w:type="gramStart"/>
      <w:r w:rsidRPr="00201250">
        <w:t>app-boot</w:t>
      </w:r>
      <w:proofErr w:type="gramEnd"/>
      <w:r w:rsidRPr="00201250">
        <w:t xml:space="preserve"> → módulo final que integra todos los anteriores y genera el empaquetado WAR.</w:t>
      </w:r>
    </w:p>
    <w:p w:rsidR="00251B6A" w:rsidRPr="00201250" w:rsidRDefault="00251B6A" w:rsidP="00251B6A">
      <w:pPr>
        <w:rPr>
          <w:b/>
        </w:rPr>
      </w:pPr>
      <w:r w:rsidRPr="00201250">
        <w:rPr>
          <w:b/>
        </w:rPr>
        <w:t>6.1.1 Comando general de construcción</w:t>
      </w:r>
    </w:p>
    <w:p w:rsidR="00251B6A" w:rsidRPr="00201250" w:rsidRDefault="00251B6A" w:rsidP="00251B6A">
      <w:r w:rsidRPr="00201250">
        <w:t>Para compilar todos los módulos:</w:t>
      </w:r>
    </w:p>
    <w:p w:rsidR="00251B6A" w:rsidRPr="00201250" w:rsidRDefault="00251B6A" w:rsidP="00251B6A">
      <w:proofErr w:type="gramStart"/>
      <w:r w:rsidRPr="00201250">
        <w:t>mvn</w:t>
      </w:r>
      <w:proofErr w:type="gramEnd"/>
      <w:r w:rsidRPr="00201250">
        <w:t xml:space="preserve"> clean install</w:t>
      </w:r>
    </w:p>
    <w:p w:rsidR="00251B6A" w:rsidRPr="00201250" w:rsidRDefault="00251B6A" w:rsidP="00251B6A">
      <w:r w:rsidRPr="00201250">
        <w:t>Esto produce los archivos:</w:t>
      </w:r>
    </w:p>
    <w:p w:rsidR="00251B6A" w:rsidRPr="00201250" w:rsidRDefault="00251B6A" w:rsidP="00251B6A">
      <w:r w:rsidRPr="00201250">
        <w:t>domain.jar</w:t>
      </w:r>
    </w:p>
    <w:p w:rsidR="00251B6A" w:rsidRPr="00201250" w:rsidRDefault="00251B6A" w:rsidP="00251B6A">
      <w:r w:rsidRPr="00201250">
        <w:t>infrastructure.jar</w:t>
      </w:r>
    </w:p>
    <w:p w:rsidR="00251B6A" w:rsidRPr="00201250" w:rsidRDefault="00251B6A" w:rsidP="00251B6A">
      <w:r w:rsidRPr="00201250">
        <w:t>application.jar</w:t>
      </w:r>
    </w:p>
    <w:p w:rsidR="00251B6A" w:rsidRPr="00201250" w:rsidRDefault="00251B6A" w:rsidP="00251B6A">
      <w:r w:rsidRPr="00201250">
        <w:t>Bachoco-silos.war</w:t>
      </w:r>
    </w:p>
    <w:p w:rsidR="00251B6A" w:rsidRPr="00201250" w:rsidRDefault="00251B6A" w:rsidP="00251B6A">
      <w:r w:rsidRPr="00201250">
        <w:t>6.2 Uso de Spring Profiles para la Construcción</w:t>
      </w:r>
    </w:p>
    <w:p w:rsidR="00251B6A" w:rsidRPr="00201250" w:rsidRDefault="00251B6A" w:rsidP="00251B6A">
      <w:r w:rsidRPr="00201250">
        <w:t>El proyecto utiliza perfiles independientes:</w:t>
      </w:r>
    </w:p>
    <w:p w:rsidR="00251B6A" w:rsidRPr="00201250" w:rsidRDefault="00251B6A" w:rsidP="00251B6A">
      <w:pPr>
        <w:pStyle w:val="Prrafodelista"/>
        <w:numPr>
          <w:ilvl w:val="0"/>
          <w:numId w:val="16"/>
        </w:numPr>
      </w:pPr>
      <w:r w:rsidRPr="00201250">
        <w:t>dev</w:t>
      </w:r>
    </w:p>
    <w:p w:rsidR="00251B6A" w:rsidRPr="00201250" w:rsidRDefault="00251B6A" w:rsidP="00251B6A">
      <w:pPr>
        <w:pStyle w:val="Prrafodelista"/>
        <w:numPr>
          <w:ilvl w:val="0"/>
          <w:numId w:val="16"/>
        </w:numPr>
      </w:pPr>
      <w:r w:rsidRPr="00201250">
        <w:t>qa</w:t>
      </w:r>
    </w:p>
    <w:p w:rsidR="00251B6A" w:rsidRPr="00201250" w:rsidRDefault="00251B6A" w:rsidP="00251B6A">
      <w:pPr>
        <w:pStyle w:val="Prrafodelista"/>
        <w:numPr>
          <w:ilvl w:val="0"/>
          <w:numId w:val="16"/>
        </w:numPr>
      </w:pPr>
      <w:r w:rsidRPr="00201250">
        <w:t>prod</w:t>
      </w:r>
    </w:p>
    <w:p w:rsidR="00251B6A" w:rsidRPr="00201250" w:rsidRDefault="00251B6A" w:rsidP="00251B6A">
      <w:r w:rsidRPr="00201250">
        <w:t>Cada uno con sus propios archivos:</w:t>
      </w:r>
    </w:p>
    <w:p w:rsidR="00251B6A" w:rsidRPr="00201250" w:rsidRDefault="00251B6A" w:rsidP="00251B6A">
      <w:proofErr w:type="gramStart"/>
      <w:r w:rsidRPr="00201250">
        <w:t>application-dev.properties</w:t>
      </w:r>
      <w:proofErr w:type="gramEnd"/>
    </w:p>
    <w:p w:rsidR="00251B6A" w:rsidRPr="00201250" w:rsidRDefault="00251B6A" w:rsidP="00251B6A">
      <w:proofErr w:type="gramStart"/>
      <w:r w:rsidRPr="00201250">
        <w:t>application-qa.properties</w:t>
      </w:r>
      <w:proofErr w:type="gramEnd"/>
    </w:p>
    <w:p w:rsidR="00251B6A" w:rsidRPr="00201250" w:rsidRDefault="00251B6A" w:rsidP="00251B6A">
      <w:proofErr w:type="gramStart"/>
      <w:r w:rsidRPr="00201250">
        <w:t>application-prod.properties</w:t>
      </w:r>
      <w:proofErr w:type="gramEnd"/>
    </w:p>
    <w:p w:rsidR="00251B6A" w:rsidRPr="00201250" w:rsidRDefault="00251B6A" w:rsidP="00251B6A">
      <w:r w:rsidRPr="00201250">
        <w:t>Y el archivo principal:</w:t>
      </w:r>
    </w:p>
    <w:p w:rsidR="00251B6A" w:rsidRPr="00201250" w:rsidRDefault="00251B6A" w:rsidP="00251B6A">
      <w:r w:rsidRPr="00201250">
        <w:t>application.properties</w:t>
      </w:r>
    </w:p>
    <w:p w:rsidR="00251B6A" w:rsidRPr="00201250" w:rsidRDefault="00251B6A" w:rsidP="00251B6A">
      <w:r w:rsidRPr="00201250">
        <w:lastRenderedPageBreak/>
        <w:t>spring.profiles.active=@spring.profiles.active@</w:t>
      </w:r>
    </w:p>
    <w:p w:rsidR="00251B6A" w:rsidRPr="00201250" w:rsidRDefault="00251B6A" w:rsidP="00251B6A">
      <w:r w:rsidRPr="00201250">
        <w:t>El perfil activo se selecciona en tiempo de compilación mediante Maven.</w:t>
      </w:r>
    </w:p>
    <w:p w:rsidR="00251B6A" w:rsidRPr="00201250" w:rsidRDefault="00251B6A" w:rsidP="00251B6A">
      <w:pPr>
        <w:rPr>
          <w:b/>
        </w:rPr>
      </w:pPr>
      <w:r w:rsidRPr="00201250">
        <w:rPr>
          <w:b/>
        </w:rPr>
        <w:t>6.2.1 Construcción por perfil</w:t>
      </w:r>
    </w:p>
    <w:p w:rsidR="00251B6A" w:rsidRPr="00201250" w:rsidRDefault="00251B6A" w:rsidP="00251B6A">
      <w:pPr>
        <w:pStyle w:val="Prrafodelista"/>
        <w:numPr>
          <w:ilvl w:val="0"/>
          <w:numId w:val="15"/>
        </w:numPr>
      </w:pPr>
      <w:r w:rsidRPr="00201250">
        <w:t>DEV: mvn clean install -Pdev</w:t>
      </w:r>
    </w:p>
    <w:p w:rsidR="00251B6A" w:rsidRPr="00201250" w:rsidRDefault="00251B6A" w:rsidP="00251B6A">
      <w:pPr>
        <w:pStyle w:val="Prrafodelista"/>
        <w:numPr>
          <w:ilvl w:val="0"/>
          <w:numId w:val="15"/>
        </w:numPr>
      </w:pPr>
      <w:r w:rsidRPr="00201250">
        <w:t>QA: mvn clean install -Pqa</w:t>
      </w:r>
    </w:p>
    <w:p w:rsidR="00251B6A" w:rsidRPr="00201250" w:rsidRDefault="00251B6A" w:rsidP="00251B6A">
      <w:pPr>
        <w:pStyle w:val="Prrafodelista"/>
        <w:numPr>
          <w:ilvl w:val="0"/>
          <w:numId w:val="15"/>
        </w:numPr>
      </w:pPr>
      <w:r w:rsidRPr="00201250">
        <w:t>PROD: mvn clean install -Pprod</w:t>
      </w:r>
    </w:p>
    <w:p w:rsidR="00251B6A" w:rsidRPr="00201250" w:rsidRDefault="00251B6A" w:rsidP="00251B6A">
      <w:r w:rsidRPr="00201250">
        <w:t>Cada comando:</w:t>
      </w:r>
    </w:p>
    <w:p w:rsidR="00251B6A" w:rsidRPr="00201250" w:rsidRDefault="00251B6A" w:rsidP="00251B6A">
      <w:r w:rsidRPr="00201250">
        <w:t>Activa el perfil correspondiente.</w:t>
      </w:r>
    </w:p>
    <w:p w:rsidR="00251B6A" w:rsidRPr="00201250" w:rsidRDefault="00251B6A" w:rsidP="00251B6A">
      <w:r w:rsidRPr="00201250">
        <w:t>Copia el archivo de configuración adecuado dentro del WAR.</w:t>
      </w:r>
    </w:p>
    <w:p w:rsidR="00251B6A" w:rsidRDefault="00251B6A" w:rsidP="00251B6A">
      <w:r w:rsidRPr="00201250">
        <w:t>Ajusta parámetros de conexión, logging y credenciales según el ambiente.</w:t>
      </w:r>
    </w:p>
    <w:p w:rsidR="00616E34" w:rsidRPr="00201250" w:rsidRDefault="00616E34" w:rsidP="00616E34">
      <w:pPr>
        <w:rPr>
          <w:b/>
        </w:rPr>
      </w:pPr>
      <w:r>
        <w:rPr>
          <w:b/>
        </w:rPr>
        <w:t>6.3</w:t>
      </w:r>
      <w:r w:rsidRPr="00201250">
        <w:rPr>
          <w:b/>
        </w:rPr>
        <w:t xml:space="preserve"> </w:t>
      </w:r>
      <w:r>
        <w:rPr>
          <w:b/>
        </w:rPr>
        <w:t>Configuracion del proyecto angular con custom-webpack</w:t>
      </w:r>
    </w:p>
    <w:p w:rsidR="00616E34" w:rsidRDefault="00616E34" w:rsidP="00616E34">
      <w:r>
        <w:t>Antes de generar los bundles</w:t>
      </w:r>
      <w:r w:rsidR="00863AC1">
        <w:t xml:space="preserve"> con los comandos que se mencionaran después en</w:t>
      </w:r>
      <w:r>
        <w:t xml:space="preserve"> angular 19 es necesario configurar modificar el archivo angular.json del proyecto</w:t>
      </w:r>
      <w:r w:rsidR="00863AC1">
        <w:t>.</w:t>
      </w:r>
    </w:p>
    <w:p w:rsidR="00863AC1" w:rsidRDefault="00863AC1" w:rsidP="00616E34">
      <w:r>
        <w:t>Si se necesita generar los archivos finales para producción se necesita usar la configuración usar la configuración inciso a.</w:t>
      </w:r>
    </w:p>
    <w:p w:rsidR="00863AC1" w:rsidRDefault="00863AC1" w:rsidP="00863AC1">
      <w:pPr>
        <w:pStyle w:val="Prrafodelista"/>
        <w:numPr>
          <w:ilvl w:val="0"/>
          <w:numId w:val="35"/>
        </w:numPr>
      </w:pPr>
      <w:r>
        <w:t>configuración para bundles con angular 19 para evitar problemas con reverse proxy:</w:t>
      </w:r>
    </w:p>
    <w:p w:rsidR="00863AC1" w:rsidRDefault="00863AC1" w:rsidP="00863AC1">
      <w:pPr>
        <w:pStyle w:val="Prrafodelista"/>
      </w:pPr>
      <w:proofErr w:type="gramStart"/>
      <w:r>
        <w:t>custom-webpack</w:t>
      </w:r>
      <w:proofErr w:type="gramEnd"/>
    </w:p>
    <w:p w:rsidR="00863AC1" w:rsidRDefault="00863AC1" w:rsidP="00863AC1">
      <w:pPr>
        <w:pStyle w:val="Prrafodelista"/>
      </w:pPr>
    </w:p>
    <w:p w:rsidR="00863AC1" w:rsidRDefault="00863AC1" w:rsidP="00863AC1">
      <w:pPr>
        <w:pStyle w:val="Prrafodelista"/>
      </w:pPr>
      <w:r>
        <w:t>{</w:t>
      </w:r>
    </w:p>
    <w:p w:rsidR="00863AC1" w:rsidRDefault="00863AC1" w:rsidP="00863AC1">
      <w:pPr>
        <w:pStyle w:val="Prrafodelista"/>
      </w:pPr>
      <w:r>
        <w:t xml:space="preserve">  "$schema": "./node_modules/@angular/cli/lib/config/schema.json",</w:t>
      </w:r>
    </w:p>
    <w:p w:rsidR="00863AC1" w:rsidRDefault="00863AC1" w:rsidP="00863AC1">
      <w:pPr>
        <w:pStyle w:val="Prrafodelista"/>
      </w:pPr>
      <w:r>
        <w:t xml:space="preserve">  "version": 1,</w:t>
      </w:r>
    </w:p>
    <w:p w:rsidR="00863AC1" w:rsidRDefault="00863AC1" w:rsidP="00863AC1">
      <w:pPr>
        <w:pStyle w:val="Prrafodelista"/>
      </w:pPr>
      <w:r>
        <w:t xml:space="preserve">  "newProjectRoot": "projects",</w:t>
      </w:r>
    </w:p>
    <w:p w:rsidR="00863AC1" w:rsidRDefault="00863AC1" w:rsidP="00863AC1">
      <w:pPr>
        <w:pStyle w:val="Prrafodelista"/>
      </w:pPr>
      <w:r>
        <w:t xml:space="preserve">  "projects": {</w:t>
      </w:r>
    </w:p>
    <w:p w:rsidR="00863AC1" w:rsidRDefault="00863AC1" w:rsidP="00863AC1">
      <w:pPr>
        <w:pStyle w:val="Prrafodelista"/>
      </w:pPr>
      <w:r>
        <w:t xml:space="preserve">    "portal-pps": {</w:t>
      </w:r>
    </w:p>
    <w:p w:rsidR="00863AC1" w:rsidRDefault="00863AC1" w:rsidP="00863AC1">
      <w:pPr>
        <w:pStyle w:val="Prrafodelista"/>
      </w:pPr>
      <w:r>
        <w:t xml:space="preserve">      "projectType": "application",</w:t>
      </w:r>
    </w:p>
    <w:p w:rsidR="00863AC1" w:rsidRDefault="00863AC1" w:rsidP="00863AC1">
      <w:pPr>
        <w:pStyle w:val="Prrafodelista"/>
      </w:pPr>
      <w:r>
        <w:t xml:space="preserve">      "schematics": {},</w:t>
      </w:r>
    </w:p>
    <w:p w:rsidR="00863AC1" w:rsidRDefault="00863AC1" w:rsidP="00863AC1">
      <w:pPr>
        <w:pStyle w:val="Prrafodelista"/>
      </w:pPr>
      <w:r>
        <w:t xml:space="preserve">      "root": "",</w:t>
      </w:r>
    </w:p>
    <w:p w:rsidR="00863AC1" w:rsidRDefault="00863AC1" w:rsidP="00863AC1">
      <w:pPr>
        <w:pStyle w:val="Prrafodelista"/>
      </w:pPr>
      <w:r>
        <w:t xml:space="preserve">      "sourceRoot": "src",</w:t>
      </w:r>
    </w:p>
    <w:p w:rsidR="00863AC1" w:rsidRDefault="00863AC1" w:rsidP="00863AC1">
      <w:pPr>
        <w:pStyle w:val="Prrafodelista"/>
      </w:pPr>
      <w:r>
        <w:t xml:space="preserve">      "prefix": "app",</w:t>
      </w:r>
    </w:p>
    <w:p w:rsidR="00863AC1" w:rsidRDefault="00863AC1" w:rsidP="00863AC1">
      <w:pPr>
        <w:pStyle w:val="Prrafodelista"/>
      </w:pPr>
      <w:r>
        <w:t xml:space="preserve">      "architect": {</w:t>
      </w:r>
    </w:p>
    <w:p w:rsidR="00863AC1" w:rsidRDefault="00863AC1" w:rsidP="00863AC1">
      <w:pPr>
        <w:pStyle w:val="Prrafodelista"/>
      </w:pPr>
      <w:r>
        <w:t xml:space="preserve">        "build": {</w:t>
      </w:r>
    </w:p>
    <w:p w:rsidR="00863AC1" w:rsidRDefault="00863AC1" w:rsidP="00863AC1">
      <w:pPr>
        <w:pStyle w:val="Prrafodelista"/>
      </w:pPr>
      <w:r>
        <w:t xml:space="preserve">          "builder": "@angular-builders/custom-webpack</w:t>
      </w:r>
      <w:proofErr w:type="gramStart"/>
      <w:r>
        <w:t>:browser</w:t>
      </w:r>
      <w:proofErr w:type="gramEnd"/>
      <w:r>
        <w:t>",</w:t>
      </w:r>
    </w:p>
    <w:p w:rsidR="00863AC1" w:rsidRDefault="00863AC1" w:rsidP="00863AC1">
      <w:pPr>
        <w:pStyle w:val="Prrafodelista"/>
      </w:pPr>
      <w:r>
        <w:t xml:space="preserve">          "options": {</w:t>
      </w:r>
    </w:p>
    <w:p w:rsidR="00863AC1" w:rsidRDefault="00863AC1" w:rsidP="00863AC1">
      <w:pPr>
        <w:pStyle w:val="Prrafodelista"/>
      </w:pPr>
      <w:r>
        <w:t xml:space="preserve">            "customWebpackConfig":{</w:t>
      </w:r>
    </w:p>
    <w:p w:rsidR="00863AC1" w:rsidRDefault="00863AC1" w:rsidP="00863AC1">
      <w:pPr>
        <w:pStyle w:val="Prrafodelista"/>
      </w:pPr>
      <w:r>
        <w:t xml:space="preserve">                "path": "./webpack.config.jcs",</w:t>
      </w:r>
    </w:p>
    <w:p w:rsidR="00863AC1" w:rsidRDefault="00863AC1" w:rsidP="00863AC1">
      <w:pPr>
        <w:pStyle w:val="Prrafodelista"/>
      </w:pPr>
      <w:r>
        <w:lastRenderedPageBreak/>
        <w:t xml:space="preserve">                 "mergeRules": {</w:t>
      </w:r>
    </w:p>
    <w:p w:rsidR="00863AC1" w:rsidRDefault="00863AC1" w:rsidP="00863AC1">
      <w:pPr>
        <w:pStyle w:val="Prrafodelista"/>
      </w:pPr>
      <w:r>
        <w:t xml:space="preserve">                "plugins": "append",</w:t>
      </w:r>
    </w:p>
    <w:p w:rsidR="00863AC1" w:rsidRDefault="00863AC1" w:rsidP="00863AC1">
      <w:pPr>
        <w:pStyle w:val="Prrafodelista"/>
      </w:pPr>
      <w:r>
        <w:t xml:space="preserve">                "module.rules": "append"</w:t>
      </w:r>
    </w:p>
    <w:p w:rsidR="00863AC1" w:rsidRDefault="00863AC1" w:rsidP="00863AC1">
      <w:pPr>
        <w:pStyle w:val="Prrafodelista"/>
      </w:pPr>
      <w:r>
        <w:t xml:space="preserve">              }</w:t>
      </w:r>
    </w:p>
    <w:p w:rsidR="00863AC1" w:rsidRDefault="00863AC1" w:rsidP="00863AC1">
      <w:pPr>
        <w:pStyle w:val="Prrafodelista"/>
      </w:pPr>
      <w:r>
        <w:t xml:space="preserve">            },</w:t>
      </w:r>
    </w:p>
    <w:p w:rsidR="00863AC1" w:rsidRDefault="00863AC1" w:rsidP="00863AC1">
      <w:pPr>
        <w:pStyle w:val="Prrafodelista"/>
      </w:pPr>
      <w:r>
        <w:t xml:space="preserve">            "baseHref": "</w:t>
      </w:r>
      <w:proofErr w:type="gramStart"/>
      <w:r>
        <w:t>./</w:t>
      </w:r>
      <w:proofErr w:type="gramEnd"/>
      <w:r>
        <w:t>",</w:t>
      </w:r>
    </w:p>
    <w:p w:rsidR="00863AC1" w:rsidRDefault="00863AC1" w:rsidP="00863AC1">
      <w:pPr>
        <w:pStyle w:val="Prrafodelista"/>
      </w:pPr>
      <w:r>
        <w:t xml:space="preserve">             "outputPath": "</w:t>
      </w:r>
      <w:proofErr w:type="gramStart"/>
      <w:r>
        <w:t>..</w:t>
      </w:r>
      <w:proofErr w:type="gramEnd"/>
      <w:r>
        <w:t>/</w:t>
      </w:r>
      <w:proofErr w:type="gramStart"/>
      <w:r>
        <w:t>proyecto-bachuco-arq-hexagonal/portalBachuco/app-boot/src/main/webapp</w:t>
      </w:r>
      <w:proofErr w:type="gramEnd"/>
      <w:r>
        <w:t>",</w:t>
      </w:r>
    </w:p>
    <w:p w:rsidR="00863AC1" w:rsidRDefault="00863AC1" w:rsidP="00863AC1">
      <w:pPr>
        <w:pStyle w:val="Prrafodelista"/>
      </w:pPr>
      <w:r>
        <w:t xml:space="preserve">            "index": "src/index.html",</w:t>
      </w:r>
    </w:p>
    <w:p w:rsidR="00863AC1" w:rsidRDefault="00863AC1" w:rsidP="00863AC1">
      <w:pPr>
        <w:pStyle w:val="Prrafodelista"/>
      </w:pPr>
      <w:r>
        <w:t xml:space="preserve">            "main": "src/main.ts",</w:t>
      </w:r>
    </w:p>
    <w:p w:rsidR="00863AC1" w:rsidRDefault="00863AC1" w:rsidP="00863AC1">
      <w:pPr>
        <w:pStyle w:val="Prrafodelista"/>
      </w:pPr>
      <w:r>
        <w:t xml:space="preserve">            "tsConfig": "tsconfig.app.json",</w:t>
      </w:r>
    </w:p>
    <w:p w:rsidR="00863AC1" w:rsidRDefault="00863AC1" w:rsidP="00863AC1">
      <w:pPr>
        <w:pStyle w:val="Prrafodelista"/>
      </w:pPr>
      <w:r>
        <w:t xml:space="preserve">            "assets": [</w:t>
      </w:r>
    </w:p>
    <w:p w:rsidR="00863AC1" w:rsidRDefault="00863AC1" w:rsidP="00863AC1">
      <w:pPr>
        <w:pStyle w:val="Prrafodelista"/>
      </w:pPr>
      <w:r>
        <w:t xml:space="preserve">              "src/favicon.ico",</w:t>
      </w:r>
    </w:p>
    <w:p w:rsidR="00863AC1" w:rsidRDefault="00863AC1" w:rsidP="00863AC1">
      <w:pPr>
        <w:pStyle w:val="Prrafodelista"/>
      </w:pPr>
      <w:r>
        <w:t xml:space="preserve">              "src/assets"</w:t>
      </w:r>
    </w:p>
    <w:p w:rsidR="00863AC1" w:rsidRDefault="00863AC1" w:rsidP="00863AC1">
      <w:pPr>
        <w:pStyle w:val="Prrafodelista"/>
      </w:pPr>
      <w:r>
        <w:t xml:space="preserve">            ],</w:t>
      </w:r>
    </w:p>
    <w:p w:rsidR="00863AC1" w:rsidRDefault="00863AC1" w:rsidP="00863AC1">
      <w:pPr>
        <w:pStyle w:val="Prrafodelista"/>
      </w:pPr>
      <w:r>
        <w:t xml:space="preserve">            "styles": [</w:t>
      </w:r>
    </w:p>
    <w:p w:rsidR="00863AC1" w:rsidRDefault="00863AC1" w:rsidP="00863AC1">
      <w:pPr>
        <w:pStyle w:val="Prrafodelista"/>
      </w:pPr>
      <w:r>
        <w:t xml:space="preserve">              "@angular/material/prebuilt-themes/indigo-pink.css",</w:t>
      </w:r>
    </w:p>
    <w:p w:rsidR="00863AC1" w:rsidRDefault="00863AC1" w:rsidP="00863AC1">
      <w:pPr>
        <w:pStyle w:val="Prrafodelista"/>
      </w:pPr>
      <w:r>
        <w:t xml:space="preserve">              "node_modules/bootstrap/dist/css/bootstrap.min.css",</w:t>
      </w:r>
    </w:p>
    <w:p w:rsidR="00863AC1" w:rsidRDefault="00863AC1" w:rsidP="00863AC1">
      <w:pPr>
        <w:pStyle w:val="Prrafodelista"/>
      </w:pPr>
      <w:r>
        <w:t xml:space="preserve">              "src/styles.css"</w:t>
      </w:r>
    </w:p>
    <w:p w:rsidR="00863AC1" w:rsidRDefault="00863AC1" w:rsidP="00863AC1">
      <w:pPr>
        <w:pStyle w:val="Prrafodelista"/>
      </w:pPr>
      <w:r>
        <w:t xml:space="preserve">            ],</w:t>
      </w:r>
    </w:p>
    <w:p w:rsidR="00863AC1" w:rsidRDefault="00863AC1" w:rsidP="00863AC1">
      <w:pPr>
        <w:pStyle w:val="Prrafodelista"/>
      </w:pPr>
      <w:r>
        <w:t xml:space="preserve">             "stylePreprocessorOptions": {</w:t>
      </w:r>
    </w:p>
    <w:p w:rsidR="00863AC1" w:rsidRDefault="00863AC1" w:rsidP="00863AC1">
      <w:pPr>
        <w:pStyle w:val="Prrafodelista"/>
      </w:pPr>
      <w:r>
        <w:t xml:space="preserve">              "includePaths": ["node_modules"]</w:t>
      </w:r>
    </w:p>
    <w:p w:rsidR="00863AC1" w:rsidRDefault="00863AC1" w:rsidP="00863AC1">
      <w:pPr>
        <w:pStyle w:val="Prrafodelista"/>
      </w:pPr>
      <w:r>
        <w:t xml:space="preserve">            },</w:t>
      </w:r>
    </w:p>
    <w:p w:rsidR="00863AC1" w:rsidRDefault="00863AC1" w:rsidP="00863AC1">
      <w:pPr>
        <w:pStyle w:val="Prrafodelista"/>
      </w:pPr>
      <w:r>
        <w:t xml:space="preserve">            "scripts": [</w:t>
      </w:r>
    </w:p>
    <w:p w:rsidR="00863AC1" w:rsidRDefault="00863AC1" w:rsidP="00863AC1">
      <w:pPr>
        <w:pStyle w:val="Prrafodelista"/>
      </w:pPr>
      <w:r>
        <w:t xml:space="preserve">              "node_modules/bootstrap/dist/js/bootstrap.min.js",</w:t>
      </w:r>
    </w:p>
    <w:p w:rsidR="00863AC1" w:rsidRDefault="00863AC1" w:rsidP="00863AC1">
      <w:pPr>
        <w:pStyle w:val="Prrafodelista"/>
      </w:pPr>
      <w:r>
        <w:t xml:space="preserve">              "node_modules/bootstrap/dist/js/bootstrap.bundle.min.js"</w:t>
      </w:r>
    </w:p>
    <w:p w:rsidR="00863AC1" w:rsidRDefault="00863AC1" w:rsidP="00863AC1">
      <w:pPr>
        <w:pStyle w:val="Prrafodelista"/>
      </w:pPr>
      <w:r>
        <w:t xml:space="preserve">            ],</w:t>
      </w:r>
    </w:p>
    <w:p w:rsidR="00863AC1" w:rsidRDefault="00863AC1" w:rsidP="00863AC1">
      <w:pPr>
        <w:pStyle w:val="Prrafodelista"/>
      </w:pPr>
      <w:r>
        <w:t xml:space="preserve">            "aot": true,</w:t>
      </w:r>
    </w:p>
    <w:p w:rsidR="00863AC1" w:rsidRDefault="00863AC1" w:rsidP="00863AC1">
      <w:pPr>
        <w:pStyle w:val="Prrafodelista"/>
      </w:pPr>
      <w:r>
        <w:t xml:space="preserve">            "outputHashing": "none",</w:t>
      </w:r>
    </w:p>
    <w:p w:rsidR="00863AC1" w:rsidRDefault="00863AC1" w:rsidP="00863AC1">
      <w:pPr>
        <w:pStyle w:val="Prrafodelista"/>
      </w:pPr>
      <w:r>
        <w:t xml:space="preserve">            "optimization": true,</w:t>
      </w:r>
    </w:p>
    <w:p w:rsidR="00863AC1" w:rsidRDefault="00863AC1" w:rsidP="00863AC1">
      <w:pPr>
        <w:pStyle w:val="Prrafodelista"/>
      </w:pPr>
      <w:r>
        <w:t xml:space="preserve">            "sourceMap": false,</w:t>
      </w:r>
    </w:p>
    <w:p w:rsidR="00863AC1" w:rsidRDefault="00863AC1" w:rsidP="00863AC1">
      <w:pPr>
        <w:pStyle w:val="Prrafodelista"/>
      </w:pPr>
      <w:r>
        <w:t xml:space="preserve">            "vendorChunk": false,</w:t>
      </w:r>
    </w:p>
    <w:p w:rsidR="00863AC1" w:rsidRDefault="00863AC1" w:rsidP="00863AC1">
      <w:pPr>
        <w:pStyle w:val="Prrafodelista"/>
      </w:pPr>
      <w:r>
        <w:t xml:space="preserve">            "commonChunk": false,</w:t>
      </w:r>
    </w:p>
    <w:p w:rsidR="00863AC1" w:rsidRDefault="00863AC1" w:rsidP="00863AC1">
      <w:pPr>
        <w:pStyle w:val="Prrafodelista"/>
      </w:pPr>
      <w:r>
        <w:t xml:space="preserve">            "namedChunks": false,</w:t>
      </w:r>
    </w:p>
    <w:p w:rsidR="00863AC1" w:rsidRDefault="00863AC1" w:rsidP="00863AC1">
      <w:pPr>
        <w:pStyle w:val="Prrafodelista"/>
      </w:pPr>
      <w:r>
        <w:t xml:space="preserve">            "extractLicenses": false</w:t>
      </w:r>
    </w:p>
    <w:p w:rsidR="00863AC1" w:rsidRDefault="00863AC1" w:rsidP="00863AC1">
      <w:pPr>
        <w:pStyle w:val="Prrafodelista"/>
      </w:pPr>
      <w:r>
        <w:t xml:space="preserve">          },</w:t>
      </w:r>
    </w:p>
    <w:p w:rsidR="00863AC1" w:rsidRDefault="00863AC1" w:rsidP="00863AC1">
      <w:pPr>
        <w:pStyle w:val="Prrafodelista"/>
      </w:pPr>
      <w:r>
        <w:t xml:space="preserve">          "configurations": {</w:t>
      </w:r>
    </w:p>
    <w:p w:rsidR="00863AC1" w:rsidRDefault="00863AC1" w:rsidP="00863AC1">
      <w:pPr>
        <w:pStyle w:val="Prrafodelista"/>
      </w:pPr>
      <w:r>
        <w:t xml:space="preserve">            "production": {</w:t>
      </w:r>
    </w:p>
    <w:p w:rsidR="00863AC1" w:rsidRDefault="00863AC1" w:rsidP="00863AC1">
      <w:pPr>
        <w:pStyle w:val="Prrafodelista"/>
      </w:pPr>
      <w:r>
        <w:t xml:space="preserve">              "fileReplacements": [{</w:t>
      </w:r>
    </w:p>
    <w:p w:rsidR="00863AC1" w:rsidRDefault="00863AC1" w:rsidP="00863AC1">
      <w:pPr>
        <w:pStyle w:val="Prrafodelista"/>
      </w:pPr>
      <w:r>
        <w:t xml:space="preserve">                "replace": "src/environments/environment.ts",</w:t>
      </w:r>
    </w:p>
    <w:p w:rsidR="00863AC1" w:rsidRDefault="00863AC1" w:rsidP="00863AC1">
      <w:pPr>
        <w:pStyle w:val="Prrafodelista"/>
      </w:pPr>
      <w:r>
        <w:t xml:space="preserve">                "with": "src/environments/environment.prod.ts"</w:t>
      </w:r>
    </w:p>
    <w:p w:rsidR="00863AC1" w:rsidRDefault="00863AC1" w:rsidP="00863AC1">
      <w:pPr>
        <w:pStyle w:val="Prrafodelista"/>
      </w:pPr>
      <w:r>
        <w:t xml:space="preserve">              }],</w:t>
      </w:r>
    </w:p>
    <w:p w:rsidR="00863AC1" w:rsidRDefault="00863AC1" w:rsidP="00863AC1">
      <w:pPr>
        <w:pStyle w:val="Prrafodelista"/>
      </w:pPr>
      <w:r>
        <w:t xml:space="preserve">              "budgets": [</w:t>
      </w:r>
    </w:p>
    <w:p w:rsidR="00863AC1" w:rsidRDefault="00863AC1" w:rsidP="00863AC1">
      <w:pPr>
        <w:pStyle w:val="Prrafodelista"/>
      </w:pPr>
      <w:r>
        <w:lastRenderedPageBreak/>
        <w:t xml:space="preserve">                {</w:t>
      </w:r>
    </w:p>
    <w:p w:rsidR="00863AC1" w:rsidRDefault="00863AC1" w:rsidP="00863AC1">
      <w:pPr>
        <w:pStyle w:val="Prrafodelista"/>
      </w:pPr>
      <w:r>
        <w:t xml:space="preserve">                  "type": "initial",</w:t>
      </w:r>
    </w:p>
    <w:p w:rsidR="00863AC1" w:rsidRDefault="00863AC1" w:rsidP="00863AC1">
      <w:pPr>
        <w:pStyle w:val="Prrafodelista"/>
      </w:pPr>
      <w:r>
        <w:t xml:space="preserve">                  "maximumWarning": "500kb",</w:t>
      </w:r>
    </w:p>
    <w:p w:rsidR="00863AC1" w:rsidRDefault="00863AC1" w:rsidP="00863AC1">
      <w:pPr>
        <w:pStyle w:val="Prrafodelista"/>
      </w:pPr>
      <w:r>
        <w:t xml:space="preserve">                  "maximumError": "10mb"</w:t>
      </w:r>
    </w:p>
    <w:p w:rsidR="00863AC1" w:rsidRDefault="00863AC1" w:rsidP="00863AC1">
      <w:pPr>
        <w:pStyle w:val="Prrafodelista"/>
      </w:pPr>
      <w:r>
        <w:t xml:space="preserve">                },</w:t>
      </w:r>
    </w:p>
    <w:p w:rsidR="00863AC1" w:rsidRDefault="00863AC1" w:rsidP="00863AC1">
      <w:pPr>
        <w:pStyle w:val="Prrafodelista"/>
      </w:pPr>
      <w:r>
        <w:t xml:space="preserve">                {</w:t>
      </w:r>
    </w:p>
    <w:p w:rsidR="00863AC1" w:rsidRDefault="00863AC1" w:rsidP="00863AC1">
      <w:pPr>
        <w:pStyle w:val="Prrafodelista"/>
      </w:pPr>
      <w:r>
        <w:t xml:space="preserve">                  "type": "anyComponentStyle",</w:t>
      </w:r>
    </w:p>
    <w:p w:rsidR="00863AC1" w:rsidRDefault="00863AC1" w:rsidP="00863AC1">
      <w:pPr>
        <w:pStyle w:val="Prrafodelista"/>
      </w:pPr>
      <w:r>
        <w:t xml:space="preserve">                  "maximumWarning": "2kb",</w:t>
      </w:r>
    </w:p>
    <w:p w:rsidR="00863AC1" w:rsidRDefault="00863AC1" w:rsidP="00863AC1">
      <w:pPr>
        <w:pStyle w:val="Prrafodelista"/>
      </w:pPr>
      <w:r>
        <w:t xml:space="preserve">                  "maximumError": "4kb"</w:t>
      </w:r>
    </w:p>
    <w:p w:rsidR="00863AC1" w:rsidRDefault="00863AC1" w:rsidP="00863AC1">
      <w:pPr>
        <w:pStyle w:val="Prrafodelista"/>
      </w:pPr>
      <w:r>
        <w:t xml:space="preserve">                }</w:t>
      </w:r>
    </w:p>
    <w:p w:rsidR="00863AC1" w:rsidRDefault="00863AC1" w:rsidP="00863AC1">
      <w:pPr>
        <w:pStyle w:val="Prrafodelista"/>
      </w:pPr>
      <w:r>
        <w:t xml:space="preserve">              ],</w:t>
      </w:r>
    </w:p>
    <w:p w:rsidR="00863AC1" w:rsidRDefault="00863AC1" w:rsidP="00863AC1">
      <w:pPr>
        <w:pStyle w:val="Prrafodelista"/>
      </w:pPr>
      <w:r>
        <w:t xml:space="preserve">              "optimization": true,</w:t>
      </w:r>
    </w:p>
    <w:p w:rsidR="00863AC1" w:rsidRDefault="00863AC1" w:rsidP="00863AC1">
      <w:pPr>
        <w:pStyle w:val="Prrafodelista"/>
      </w:pPr>
      <w:r>
        <w:t xml:space="preserve">              "outputHashing": "all",</w:t>
      </w:r>
    </w:p>
    <w:p w:rsidR="00863AC1" w:rsidRDefault="00863AC1" w:rsidP="00863AC1">
      <w:pPr>
        <w:pStyle w:val="Prrafodelista"/>
      </w:pPr>
      <w:r>
        <w:t xml:space="preserve">              "sourceMap": false,</w:t>
      </w:r>
    </w:p>
    <w:p w:rsidR="00863AC1" w:rsidRDefault="00863AC1" w:rsidP="00863AC1">
      <w:pPr>
        <w:pStyle w:val="Prrafodelista"/>
      </w:pPr>
      <w:r>
        <w:t xml:space="preserve">              "scripts": [],</w:t>
      </w:r>
    </w:p>
    <w:p w:rsidR="00863AC1" w:rsidRDefault="00863AC1" w:rsidP="00863AC1">
      <w:pPr>
        <w:pStyle w:val="Prrafodelista"/>
      </w:pPr>
      <w:r>
        <w:t xml:space="preserve">              "extractLicenses": false,</w:t>
      </w:r>
    </w:p>
    <w:p w:rsidR="00863AC1" w:rsidRDefault="00863AC1" w:rsidP="00863AC1">
      <w:pPr>
        <w:pStyle w:val="Prrafodelista"/>
      </w:pPr>
      <w:r>
        <w:t xml:space="preserve">              "polyfills": [</w:t>
      </w:r>
    </w:p>
    <w:p w:rsidR="00863AC1" w:rsidRDefault="00863AC1" w:rsidP="00863AC1">
      <w:pPr>
        <w:pStyle w:val="Prrafodelista"/>
      </w:pPr>
      <w:r>
        <w:t xml:space="preserve">                  "src/polyfills-legacy.ts"</w:t>
      </w:r>
    </w:p>
    <w:p w:rsidR="00863AC1" w:rsidRDefault="00863AC1" w:rsidP="00863AC1">
      <w:pPr>
        <w:pStyle w:val="Prrafodelista"/>
      </w:pPr>
      <w:r>
        <w:t xml:space="preserve">              ],</w:t>
      </w:r>
    </w:p>
    <w:p w:rsidR="00863AC1" w:rsidRDefault="00863AC1" w:rsidP="00863AC1">
      <w:pPr>
        <w:pStyle w:val="Prrafodelista"/>
      </w:pPr>
      <w:r>
        <w:t xml:space="preserve">              "outputPath": "</w:t>
      </w:r>
      <w:proofErr w:type="gramStart"/>
      <w:r>
        <w:t>..</w:t>
      </w:r>
      <w:proofErr w:type="gramEnd"/>
      <w:r>
        <w:t>/</w:t>
      </w:r>
      <w:proofErr w:type="gramStart"/>
      <w:r>
        <w:t>proyecto-bachuco-arq-hexagonal/portalBachuco/app-boot/src/main/webapp</w:t>
      </w:r>
      <w:proofErr w:type="gramEnd"/>
      <w:r>
        <w:t>/"</w:t>
      </w:r>
    </w:p>
    <w:p w:rsidR="00863AC1" w:rsidRDefault="00863AC1" w:rsidP="00863AC1">
      <w:pPr>
        <w:pStyle w:val="Prrafodelista"/>
      </w:pPr>
      <w:r>
        <w:t xml:space="preserve">            },"legacy": {</w:t>
      </w:r>
    </w:p>
    <w:p w:rsidR="00863AC1" w:rsidRDefault="00863AC1" w:rsidP="00863AC1">
      <w:pPr>
        <w:pStyle w:val="Prrafodelista"/>
      </w:pPr>
      <w:r>
        <w:t xml:space="preserve">              "fileReplacements": [{</w:t>
      </w:r>
    </w:p>
    <w:p w:rsidR="00863AC1" w:rsidRDefault="00863AC1" w:rsidP="00863AC1">
      <w:pPr>
        <w:pStyle w:val="Prrafodelista"/>
      </w:pPr>
      <w:r>
        <w:t xml:space="preserve">                "replace": "src/environments/environment.ts",</w:t>
      </w:r>
    </w:p>
    <w:p w:rsidR="00863AC1" w:rsidRDefault="00863AC1" w:rsidP="00863AC1">
      <w:pPr>
        <w:pStyle w:val="Prrafodelista"/>
      </w:pPr>
      <w:r>
        <w:t xml:space="preserve">                "with": "src/environments/environment.prod.ts"</w:t>
      </w:r>
    </w:p>
    <w:p w:rsidR="00863AC1" w:rsidRDefault="00863AC1" w:rsidP="00863AC1">
      <w:pPr>
        <w:pStyle w:val="Prrafodelista"/>
      </w:pPr>
      <w:r>
        <w:t xml:space="preserve">              }],</w:t>
      </w:r>
    </w:p>
    <w:p w:rsidR="00863AC1" w:rsidRDefault="00863AC1" w:rsidP="00863AC1">
      <w:pPr>
        <w:pStyle w:val="Prrafodelista"/>
      </w:pPr>
      <w:r>
        <w:t xml:space="preserve">              "polyfills": [</w:t>
      </w:r>
    </w:p>
    <w:p w:rsidR="00863AC1" w:rsidRDefault="00863AC1" w:rsidP="00863AC1">
      <w:pPr>
        <w:pStyle w:val="Prrafodelista"/>
      </w:pPr>
      <w:r>
        <w:t xml:space="preserve">                "src/polyfills.ts"</w:t>
      </w:r>
    </w:p>
    <w:p w:rsidR="00863AC1" w:rsidRDefault="00863AC1" w:rsidP="00863AC1">
      <w:pPr>
        <w:pStyle w:val="Prrafodelista"/>
      </w:pPr>
      <w:r>
        <w:t xml:space="preserve">              ],</w:t>
      </w:r>
    </w:p>
    <w:p w:rsidR="00863AC1" w:rsidRDefault="00863AC1" w:rsidP="00863AC1">
      <w:pPr>
        <w:pStyle w:val="Prrafodelista"/>
      </w:pPr>
      <w:r>
        <w:t xml:space="preserve">              "outputPath": "</w:t>
      </w:r>
      <w:proofErr w:type="gramStart"/>
      <w:r>
        <w:t>..</w:t>
      </w:r>
      <w:proofErr w:type="gramEnd"/>
      <w:r>
        <w:t>/</w:t>
      </w:r>
      <w:proofErr w:type="gramStart"/>
      <w:r>
        <w:t>proyecto-bachuco-arq-hexagonal/portalBachuco/app-boot/src/main/webapp</w:t>
      </w:r>
      <w:proofErr w:type="gramEnd"/>
      <w:r>
        <w:t>",</w:t>
      </w:r>
    </w:p>
    <w:p w:rsidR="00863AC1" w:rsidRDefault="00863AC1" w:rsidP="00863AC1">
      <w:pPr>
        <w:pStyle w:val="Prrafodelista"/>
      </w:pPr>
      <w:r>
        <w:t xml:space="preserve">              "optimization": true,</w:t>
      </w:r>
    </w:p>
    <w:p w:rsidR="00863AC1" w:rsidRDefault="00863AC1" w:rsidP="00863AC1">
      <w:pPr>
        <w:pStyle w:val="Prrafodelista"/>
      </w:pPr>
      <w:r>
        <w:t xml:space="preserve">              "sourceMap": false,</w:t>
      </w:r>
    </w:p>
    <w:p w:rsidR="00863AC1" w:rsidRDefault="00863AC1" w:rsidP="00863AC1">
      <w:pPr>
        <w:pStyle w:val="Prrafodelista"/>
      </w:pPr>
      <w:r>
        <w:t xml:space="preserve">              "extractLicenses": false</w:t>
      </w:r>
    </w:p>
    <w:p w:rsidR="00863AC1" w:rsidRDefault="00863AC1" w:rsidP="00863AC1">
      <w:pPr>
        <w:pStyle w:val="Prrafodelista"/>
      </w:pPr>
      <w:r>
        <w:t xml:space="preserve">            },</w:t>
      </w:r>
    </w:p>
    <w:p w:rsidR="00863AC1" w:rsidRDefault="00863AC1" w:rsidP="00863AC1">
      <w:pPr>
        <w:pStyle w:val="Prrafodelista"/>
      </w:pPr>
      <w:r>
        <w:t xml:space="preserve">            "qa": {</w:t>
      </w:r>
    </w:p>
    <w:p w:rsidR="00863AC1" w:rsidRDefault="00863AC1" w:rsidP="00863AC1">
      <w:pPr>
        <w:pStyle w:val="Prrafodelista"/>
      </w:pPr>
      <w:r>
        <w:t xml:space="preserve">              "fileReplacements": [{</w:t>
      </w:r>
    </w:p>
    <w:p w:rsidR="00863AC1" w:rsidRDefault="00863AC1" w:rsidP="00863AC1">
      <w:pPr>
        <w:pStyle w:val="Prrafodelista"/>
      </w:pPr>
      <w:r>
        <w:t xml:space="preserve">                "replace": "src/environments/environment.ts",</w:t>
      </w:r>
    </w:p>
    <w:p w:rsidR="00863AC1" w:rsidRDefault="00863AC1" w:rsidP="00863AC1">
      <w:pPr>
        <w:pStyle w:val="Prrafodelista"/>
      </w:pPr>
      <w:r>
        <w:t xml:space="preserve">                "with": "src/environments/environment.qa.ts"</w:t>
      </w:r>
    </w:p>
    <w:p w:rsidR="00863AC1" w:rsidRDefault="00863AC1" w:rsidP="00863AC1">
      <w:pPr>
        <w:pStyle w:val="Prrafodelista"/>
      </w:pPr>
      <w:r>
        <w:t xml:space="preserve">              }],</w:t>
      </w:r>
    </w:p>
    <w:p w:rsidR="00863AC1" w:rsidRDefault="00863AC1" w:rsidP="00863AC1">
      <w:pPr>
        <w:pStyle w:val="Prrafodelista"/>
      </w:pPr>
      <w:r>
        <w:t xml:space="preserve">              "budgets": [</w:t>
      </w:r>
    </w:p>
    <w:p w:rsidR="00863AC1" w:rsidRDefault="00863AC1" w:rsidP="00863AC1">
      <w:pPr>
        <w:pStyle w:val="Prrafodelista"/>
      </w:pPr>
      <w:r>
        <w:t xml:space="preserve">                {</w:t>
      </w:r>
    </w:p>
    <w:p w:rsidR="00863AC1" w:rsidRDefault="00863AC1" w:rsidP="00863AC1">
      <w:pPr>
        <w:pStyle w:val="Prrafodelista"/>
      </w:pPr>
      <w:r>
        <w:t xml:space="preserve">                  "type": "initial",</w:t>
      </w:r>
    </w:p>
    <w:p w:rsidR="00863AC1" w:rsidRDefault="00863AC1" w:rsidP="00863AC1">
      <w:pPr>
        <w:pStyle w:val="Prrafodelista"/>
      </w:pPr>
      <w:r>
        <w:lastRenderedPageBreak/>
        <w:t xml:space="preserve">                  "maximumWarning": "500kb",</w:t>
      </w:r>
    </w:p>
    <w:p w:rsidR="00863AC1" w:rsidRDefault="00863AC1" w:rsidP="00863AC1">
      <w:pPr>
        <w:pStyle w:val="Prrafodelista"/>
      </w:pPr>
      <w:r>
        <w:t xml:space="preserve">                  "maximumError": "10mb"</w:t>
      </w:r>
    </w:p>
    <w:p w:rsidR="00863AC1" w:rsidRDefault="00863AC1" w:rsidP="00863AC1">
      <w:pPr>
        <w:pStyle w:val="Prrafodelista"/>
      </w:pPr>
      <w:r>
        <w:t xml:space="preserve">                },</w:t>
      </w:r>
    </w:p>
    <w:p w:rsidR="00863AC1" w:rsidRDefault="00863AC1" w:rsidP="00863AC1">
      <w:pPr>
        <w:pStyle w:val="Prrafodelista"/>
      </w:pPr>
      <w:r>
        <w:t xml:space="preserve">                {</w:t>
      </w:r>
    </w:p>
    <w:p w:rsidR="00863AC1" w:rsidRDefault="00863AC1" w:rsidP="00863AC1">
      <w:pPr>
        <w:pStyle w:val="Prrafodelista"/>
      </w:pPr>
      <w:r>
        <w:t xml:space="preserve">                  "type": "anyComponentStyle",</w:t>
      </w:r>
    </w:p>
    <w:p w:rsidR="00863AC1" w:rsidRDefault="00863AC1" w:rsidP="00863AC1">
      <w:pPr>
        <w:pStyle w:val="Prrafodelista"/>
      </w:pPr>
      <w:r>
        <w:t xml:space="preserve">                  "maximumWarning": "2kb",</w:t>
      </w:r>
    </w:p>
    <w:p w:rsidR="00863AC1" w:rsidRDefault="00863AC1" w:rsidP="00863AC1">
      <w:pPr>
        <w:pStyle w:val="Prrafodelista"/>
      </w:pPr>
      <w:r>
        <w:t xml:space="preserve">                  "maximumError": "4kb"</w:t>
      </w:r>
    </w:p>
    <w:p w:rsidR="00863AC1" w:rsidRDefault="00863AC1" w:rsidP="00863AC1">
      <w:pPr>
        <w:pStyle w:val="Prrafodelista"/>
      </w:pPr>
      <w:r>
        <w:t xml:space="preserve">                }</w:t>
      </w:r>
    </w:p>
    <w:p w:rsidR="00863AC1" w:rsidRDefault="00863AC1" w:rsidP="00863AC1">
      <w:pPr>
        <w:pStyle w:val="Prrafodelista"/>
      </w:pPr>
      <w:r>
        <w:t xml:space="preserve">              ],</w:t>
      </w:r>
    </w:p>
    <w:p w:rsidR="00863AC1" w:rsidRDefault="00863AC1" w:rsidP="00863AC1">
      <w:pPr>
        <w:pStyle w:val="Prrafodelista"/>
      </w:pPr>
      <w:r>
        <w:t xml:space="preserve">              "outputHashing": "all",</w:t>
      </w:r>
    </w:p>
    <w:p w:rsidR="00863AC1" w:rsidRDefault="00863AC1" w:rsidP="00863AC1">
      <w:pPr>
        <w:pStyle w:val="Prrafodelista"/>
      </w:pPr>
      <w:r>
        <w:t xml:space="preserve">              "optimization": true,</w:t>
      </w:r>
    </w:p>
    <w:p w:rsidR="00863AC1" w:rsidRDefault="00863AC1" w:rsidP="00863AC1">
      <w:pPr>
        <w:pStyle w:val="Prrafodelista"/>
      </w:pPr>
      <w:r>
        <w:t xml:space="preserve">              "sourceMap": true,</w:t>
      </w:r>
    </w:p>
    <w:p w:rsidR="00863AC1" w:rsidRDefault="00863AC1" w:rsidP="00863AC1">
      <w:pPr>
        <w:pStyle w:val="Prrafodelista"/>
      </w:pPr>
      <w:r>
        <w:t xml:space="preserve">              "extractLicenses": false</w:t>
      </w:r>
    </w:p>
    <w:p w:rsidR="00863AC1" w:rsidRDefault="00863AC1" w:rsidP="00863AC1">
      <w:pPr>
        <w:pStyle w:val="Prrafodelista"/>
      </w:pPr>
      <w:r>
        <w:t xml:space="preserve">            },</w:t>
      </w:r>
    </w:p>
    <w:p w:rsidR="00863AC1" w:rsidRDefault="00863AC1" w:rsidP="00863AC1">
      <w:pPr>
        <w:pStyle w:val="Prrafodelista"/>
      </w:pPr>
      <w:r>
        <w:t xml:space="preserve">            "development": {</w:t>
      </w:r>
    </w:p>
    <w:p w:rsidR="00863AC1" w:rsidRDefault="00863AC1" w:rsidP="00863AC1">
      <w:pPr>
        <w:pStyle w:val="Prrafodelista"/>
      </w:pPr>
      <w:r>
        <w:t xml:space="preserve">               "outputHashing": "none",</w:t>
      </w:r>
    </w:p>
    <w:p w:rsidR="00863AC1" w:rsidRDefault="00863AC1" w:rsidP="00863AC1">
      <w:pPr>
        <w:pStyle w:val="Prrafodelista"/>
      </w:pPr>
      <w:r>
        <w:t xml:space="preserve">              "optimization": false,</w:t>
      </w:r>
    </w:p>
    <w:p w:rsidR="00863AC1" w:rsidRDefault="00863AC1" w:rsidP="00863AC1">
      <w:pPr>
        <w:pStyle w:val="Prrafodelista"/>
      </w:pPr>
      <w:r>
        <w:t xml:space="preserve">              "sourceMap": true,</w:t>
      </w:r>
    </w:p>
    <w:p w:rsidR="00863AC1" w:rsidRDefault="00863AC1" w:rsidP="00863AC1">
      <w:pPr>
        <w:pStyle w:val="Prrafodelista"/>
      </w:pPr>
      <w:r>
        <w:t xml:space="preserve">              "extractLicenses": false,</w:t>
      </w:r>
    </w:p>
    <w:p w:rsidR="00863AC1" w:rsidRDefault="00863AC1" w:rsidP="00863AC1">
      <w:pPr>
        <w:pStyle w:val="Prrafodelista"/>
      </w:pPr>
      <w:r>
        <w:t xml:space="preserve">              "vendorChunk": false,</w:t>
      </w:r>
    </w:p>
    <w:p w:rsidR="00863AC1" w:rsidRDefault="00863AC1" w:rsidP="00863AC1">
      <w:pPr>
        <w:pStyle w:val="Prrafodelista"/>
      </w:pPr>
      <w:r>
        <w:t xml:space="preserve">              "commonChunk": false,</w:t>
      </w:r>
    </w:p>
    <w:p w:rsidR="00863AC1" w:rsidRDefault="00863AC1" w:rsidP="00863AC1">
      <w:pPr>
        <w:pStyle w:val="Prrafodelista"/>
      </w:pPr>
      <w:r>
        <w:t xml:space="preserve">              "runtimeChunk": false</w:t>
      </w:r>
    </w:p>
    <w:p w:rsidR="00863AC1" w:rsidRDefault="00863AC1" w:rsidP="00863AC1">
      <w:pPr>
        <w:pStyle w:val="Prrafodelista"/>
      </w:pPr>
      <w:r>
        <w:t xml:space="preserve">            }</w:t>
      </w:r>
    </w:p>
    <w:p w:rsidR="00863AC1" w:rsidRDefault="00863AC1" w:rsidP="00863AC1">
      <w:pPr>
        <w:pStyle w:val="Prrafodelista"/>
      </w:pPr>
      <w:r>
        <w:t xml:space="preserve">          },</w:t>
      </w:r>
    </w:p>
    <w:p w:rsidR="00863AC1" w:rsidRDefault="00863AC1" w:rsidP="00863AC1">
      <w:pPr>
        <w:pStyle w:val="Prrafodelista"/>
      </w:pPr>
      <w:r>
        <w:t xml:space="preserve">          "defaultConfiguration": "production"</w:t>
      </w:r>
    </w:p>
    <w:p w:rsidR="00863AC1" w:rsidRDefault="00863AC1" w:rsidP="00863AC1">
      <w:pPr>
        <w:pStyle w:val="Prrafodelista"/>
      </w:pPr>
      <w:r>
        <w:t xml:space="preserve">        },</w:t>
      </w:r>
    </w:p>
    <w:p w:rsidR="00863AC1" w:rsidRDefault="00863AC1" w:rsidP="00863AC1">
      <w:pPr>
        <w:pStyle w:val="Prrafodelista"/>
      </w:pPr>
      <w:r>
        <w:t xml:space="preserve">        "serve": {</w:t>
      </w:r>
    </w:p>
    <w:p w:rsidR="00863AC1" w:rsidRDefault="00863AC1" w:rsidP="00863AC1">
      <w:pPr>
        <w:pStyle w:val="Prrafodelista"/>
      </w:pPr>
      <w:r>
        <w:t xml:space="preserve">          "builder": "@angular-builders/custom-webpack</w:t>
      </w:r>
      <w:proofErr w:type="gramStart"/>
      <w:r>
        <w:t>:dev</w:t>
      </w:r>
      <w:proofErr w:type="gramEnd"/>
      <w:r>
        <w:t>-server",</w:t>
      </w:r>
    </w:p>
    <w:p w:rsidR="00863AC1" w:rsidRDefault="00863AC1" w:rsidP="00863AC1">
      <w:pPr>
        <w:pStyle w:val="Prrafodelista"/>
      </w:pPr>
      <w:r>
        <w:t xml:space="preserve">          "configurations": {</w:t>
      </w:r>
    </w:p>
    <w:p w:rsidR="00863AC1" w:rsidRDefault="00863AC1" w:rsidP="00863AC1">
      <w:pPr>
        <w:pStyle w:val="Prrafodelista"/>
      </w:pPr>
      <w:r>
        <w:t xml:space="preserve">            "customWebpackConfig": {</w:t>
      </w:r>
    </w:p>
    <w:p w:rsidR="00863AC1" w:rsidRDefault="00863AC1" w:rsidP="00863AC1">
      <w:pPr>
        <w:pStyle w:val="Prrafodelista"/>
      </w:pPr>
      <w:r>
        <w:t xml:space="preserve">              "path": "./webpack.config.jcs"</w:t>
      </w:r>
    </w:p>
    <w:p w:rsidR="00863AC1" w:rsidRDefault="00863AC1" w:rsidP="00863AC1">
      <w:pPr>
        <w:pStyle w:val="Prrafodelista"/>
      </w:pPr>
      <w:r>
        <w:t xml:space="preserve">            },</w:t>
      </w:r>
    </w:p>
    <w:p w:rsidR="00863AC1" w:rsidRDefault="00863AC1" w:rsidP="00863AC1">
      <w:pPr>
        <w:pStyle w:val="Prrafodelista"/>
      </w:pPr>
      <w:r>
        <w:t xml:space="preserve">            "production": {</w:t>
      </w:r>
    </w:p>
    <w:p w:rsidR="00863AC1" w:rsidRDefault="00863AC1" w:rsidP="00863AC1">
      <w:pPr>
        <w:pStyle w:val="Prrafodelista"/>
      </w:pPr>
      <w:r>
        <w:t xml:space="preserve">              "buildTarget": "portal-pps</w:t>
      </w:r>
      <w:proofErr w:type="gramStart"/>
      <w:r>
        <w:t>:build:production</w:t>
      </w:r>
      <w:proofErr w:type="gramEnd"/>
      <w:r>
        <w:t>"</w:t>
      </w:r>
    </w:p>
    <w:p w:rsidR="00863AC1" w:rsidRDefault="00863AC1" w:rsidP="00863AC1">
      <w:pPr>
        <w:pStyle w:val="Prrafodelista"/>
      </w:pPr>
      <w:r>
        <w:t xml:space="preserve">            },"qa": {</w:t>
      </w:r>
    </w:p>
    <w:p w:rsidR="00863AC1" w:rsidRDefault="00863AC1" w:rsidP="00863AC1">
      <w:pPr>
        <w:pStyle w:val="Prrafodelista"/>
      </w:pPr>
      <w:r>
        <w:t xml:space="preserve">              "buildTarget": "portal-pps</w:t>
      </w:r>
      <w:proofErr w:type="gramStart"/>
      <w:r>
        <w:t>:build:qa</w:t>
      </w:r>
      <w:proofErr w:type="gramEnd"/>
      <w:r>
        <w:t>"</w:t>
      </w:r>
    </w:p>
    <w:p w:rsidR="00863AC1" w:rsidRDefault="00863AC1" w:rsidP="00863AC1">
      <w:pPr>
        <w:pStyle w:val="Prrafodelista"/>
      </w:pPr>
      <w:r>
        <w:t xml:space="preserve">            },</w:t>
      </w:r>
    </w:p>
    <w:p w:rsidR="00863AC1" w:rsidRDefault="00863AC1" w:rsidP="00863AC1">
      <w:pPr>
        <w:pStyle w:val="Prrafodelista"/>
      </w:pPr>
      <w:r>
        <w:t xml:space="preserve">            "development": {</w:t>
      </w:r>
    </w:p>
    <w:p w:rsidR="00863AC1" w:rsidRDefault="00863AC1" w:rsidP="00863AC1">
      <w:pPr>
        <w:pStyle w:val="Prrafodelista"/>
      </w:pPr>
      <w:r>
        <w:t xml:space="preserve">              "buildTarget": "portal-pps</w:t>
      </w:r>
      <w:proofErr w:type="gramStart"/>
      <w:r>
        <w:t>:build:development</w:t>
      </w:r>
      <w:proofErr w:type="gramEnd"/>
      <w:r>
        <w:t>"</w:t>
      </w:r>
    </w:p>
    <w:p w:rsidR="00863AC1" w:rsidRDefault="00863AC1" w:rsidP="00863AC1">
      <w:pPr>
        <w:pStyle w:val="Prrafodelista"/>
      </w:pPr>
      <w:r>
        <w:t xml:space="preserve">            }</w:t>
      </w:r>
    </w:p>
    <w:p w:rsidR="00863AC1" w:rsidRDefault="00863AC1" w:rsidP="00863AC1">
      <w:pPr>
        <w:pStyle w:val="Prrafodelista"/>
      </w:pPr>
      <w:r>
        <w:t xml:space="preserve">          },</w:t>
      </w:r>
    </w:p>
    <w:p w:rsidR="00863AC1" w:rsidRDefault="00863AC1" w:rsidP="00863AC1">
      <w:pPr>
        <w:pStyle w:val="Prrafodelista"/>
      </w:pPr>
      <w:r>
        <w:t xml:space="preserve">          "defaultConfiguration": "development"</w:t>
      </w:r>
    </w:p>
    <w:p w:rsidR="00863AC1" w:rsidRDefault="00863AC1" w:rsidP="00863AC1">
      <w:pPr>
        <w:pStyle w:val="Prrafodelista"/>
      </w:pPr>
      <w:r>
        <w:t xml:space="preserve">        },</w:t>
      </w:r>
    </w:p>
    <w:p w:rsidR="00863AC1" w:rsidRDefault="00863AC1" w:rsidP="00863AC1">
      <w:pPr>
        <w:pStyle w:val="Prrafodelista"/>
      </w:pPr>
      <w:r>
        <w:lastRenderedPageBreak/>
        <w:t xml:space="preserve">        "extract-i18n": {</w:t>
      </w:r>
    </w:p>
    <w:p w:rsidR="00863AC1" w:rsidRDefault="00863AC1" w:rsidP="00863AC1">
      <w:pPr>
        <w:pStyle w:val="Prrafodelista"/>
      </w:pPr>
      <w:r>
        <w:t xml:space="preserve">          "builder": "@angular-devkit/build-angular</w:t>
      </w:r>
      <w:proofErr w:type="gramStart"/>
      <w:r>
        <w:t>:extract</w:t>
      </w:r>
      <w:proofErr w:type="gramEnd"/>
      <w:r>
        <w:t>-i18n",</w:t>
      </w:r>
    </w:p>
    <w:p w:rsidR="00863AC1" w:rsidRDefault="00863AC1" w:rsidP="00863AC1">
      <w:pPr>
        <w:pStyle w:val="Prrafodelista"/>
      </w:pPr>
      <w:r>
        <w:t xml:space="preserve">          "options": {</w:t>
      </w:r>
    </w:p>
    <w:p w:rsidR="00863AC1" w:rsidRDefault="00863AC1" w:rsidP="00863AC1">
      <w:pPr>
        <w:pStyle w:val="Prrafodelista"/>
      </w:pPr>
      <w:r>
        <w:t xml:space="preserve">            "buildTarget": "portal-pps</w:t>
      </w:r>
      <w:proofErr w:type="gramStart"/>
      <w:r>
        <w:t>:build</w:t>
      </w:r>
      <w:proofErr w:type="gramEnd"/>
      <w:r>
        <w:t>"</w:t>
      </w:r>
    </w:p>
    <w:p w:rsidR="00863AC1" w:rsidRDefault="00863AC1" w:rsidP="00863AC1">
      <w:pPr>
        <w:pStyle w:val="Prrafodelista"/>
      </w:pPr>
      <w:r>
        <w:t xml:space="preserve">          }</w:t>
      </w:r>
    </w:p>
    <w:p w:rsidR="00863AC1" w:rsidRDefault="00863AC1" w:rsidP="00863AC1">
      <w:pPr>
        <w:pStyle w:val="Prrafodelista"/>
      </w:pPr>
      <w:r>
        <w:t xml:space="preserve">        },</w:t>
      </w:r>
    </w:p>
    <w:p w:rsidR="00863AC1" w:rsidRDefault="00863AC1" w:rsidP="00863AC1">
      <w:pPr>
        <w:pStyle w:val="Prrafodelista"/>
      </w:pPr>
      <w:r>
        <w:t xml:space="preserve">        "test": {</w:t>
      </w:r>
    </w:p>
    <w:p w:rsidR="00863AC1" w:rsidRDefault="00863AC1" w:rsidP="00863AC1">
      <w:pPr>
        <w:pStyle w:val="Prrafodelista"/>
      </w:pPr>
      <w:r>
        <w:t xml:space="preserve">          "builder": "@angular-devkit/build-angular</w:t>
      </w:r>
      <w:proofErr w:type="gramStart"/>
      <w:r>
        <w:t>:karma</w:t>
      </w:r>
      <w:proofErr w:type="gramEnd"/>
      <w:r>
        <w:t>",</w:t>
      </w:r>
    </w:p>
    <w:p w:rsidR="00863AC1" w:rsidRDefault="00863AC1" w:rsidP="00863AC1">
      <w:pPr>
        <w:pStyle w:val="Prrafodelista"/>
      </w:pPr>
      <w:r>
        <w:t xml:space="preserve">          "options": {</w:t>
      </w:r>
    </w:p>
    <w:p w:rsidR="00863AC1" w:rsidRDefault="00863AC1" w:rsidP="00863AC1">
      <w:pPr>
        <w:pStyle w:val="Prrafodelista"/>
      </w:pPr>
      <w:r>
        <w:t xml:space="preserve">            "polyfills": [</w:t>
      </w:r>
    </w:p>
    <w:p w:rsidR="00863AC1" w:rsidRDefault="00863AC1" w:rsidP="00863AC1">
      <w:pPr>
        <w:pStyle w:val="Prrafodelista"/>
      </w:pPr>
      <w:r>
        <w:t xml:space="preserve">              "zone.js",</w:t>
      </w:r>
    </w:p>
    <w:p w:rsidR="00863AC1" w:rsidRDefault="00863AC1" w:rsidP="00863AC1">
      <w:pPr>
        <w:pStyle w:val="Prrafodelista"/>
      </w:pPr>
      <w:r>
        <w:t xml:space="preserve">              "zone.js/testing",</w:t>
      </w:r>
    </w:p>
    <w:p w:rsidR="00863AC1" w:rsidRDefault="00863AC1" w:rsidP="00863AC1">
      <w:pPr>
        <w:pStyle w:val="Prrafodelista"/>
      </w:pPr>
      <w:r>
        <w:t xml:space="preserve">              "@angular/localize/init"</w:t>
      </w:r>
    </w:p>
    <w:p w:rsidR="00863AC1" w:rsidRDefault="00863AC1" w:rsidP="00863AC1">
      <w:pPr>
        <w:pStyle w:val="Prrafodelista"/>
      </w:pPr>
      <w:r>
        <w:t xml:space="preserve">            ],</w:t>
      </w:r>
    </w:p>
    <w:p w:rsidR="00863AC1" w:rsidRDefault="00863AC1" w:rsidP="00863AC1">
      <w:pPr>
        <w:pStyle w:val="Prrafodelista"/>
      </w:pPr>
      <w:r>
        <w:t xml:space="preserve">            "tsConfig": "tsconfig.spec.json",</w:t>
      </w:r>
    </w:p>
    <w:p w:rsidR="00863AC1" w:rsidRDefault="00863AC1" w:rsidP="00863AC1">
      <w:pPr>
        <w:pStyle w:val="Prrafodelista"/>
      </w:pPr>
      <w:r>
        <w:t xml:space="preserve">            "assets": [</w:t>
      </w:r>
    </w:p>
    <w:p w:rsidR="00863AC1" w:rsidRDefault="00863AC1" w:rsidP="00863AC1">
      <w:pPr>
        <w:pStyle w:val="Prrafodelista"/>
      </w:pPr>
      <w:r>
        <w:t xml:space="preserve">              "src/favicon.ico",</w:t>
      </w:r>
    </w:p>
    <w:p w:rsidR="00863AC1" w:rsidRDefault="00863AC1" w:rsidP="00863AC1">
      <w:pPr>
        <w:pStyle w:val="Prrafodelista"/>
      </w:pPr>
      <w:r>
        <w:t xml:space="preserve">              "src/assets"</w:t>
      </w:r>
    </w:p>
    <w:p w:rsidR="00863AC1" w:rsidRDefault="00863AC1" w:rsidP="00863AC1">
      <w:pPr>
        <w:pStyle w:val="Prrafodelista"/>
      </w:pPr>
      <w:r>
        <w:t xml:space="preserve">            ],</w:t>
      </w:r>
    </w:p>
    <w:p w:rsidR="00863AC1" w:rsidRDefault="00863AC1" w:rsidP="00863AC1">
      <w:pPr>
        <w:pStyle w:val="Prrafodelista"/>
      </w:pPr>
      <w:r>
        <w:t xml:space="preserve">            "styles": [</w:t>
      </w:r>
    </w:p>
    <w:p w:rsidR="00863AC1" w:rsidRDefault="00863AC1" w:rsidP="00863AC1">
      <w:pPr>
        <w:pStyle w:val="Prrafodelista"/>
      </w:pPr>
      <w:r>
        <w:t xml:space="preserve">              "@angular/material/prebuilt-themes/indigo-pink.css",</w:t>
      </w:r>
    </w:p>
    <w:p w:rsidR="00863AC1" w:rsidRDefault="00863AC1" w:rsidP="00863AC1">
      <w:pPr>
        <w:pStyle w:val="Prrafodelista"/>
      </w:pPr>
      <w:r>
        <w:t xml:space="preserve">              "src/styles.css"</w:t>
      </w:r>
    </w:p>
    <w:p w:rsidR="00863AC1" w:rsidRDefault="00863AC1" w:rsidP="00863AC1">
      <w:pPr>
        <w:pStyle w:val="Prrafodelista"/>
      </w:pPr>
      <w:r>
        <w:t xml:space="preserve">            ],</w:t>
      </w:r>
    </w:p>
    <w:p w:rsidR="00863AC1" w:rsidRDefault="00863AC1" w:rsidP="00863AC1">
      <w:pPr>
        <w:pStyle w:val="Prrafodelista"/>
      </w:pPr>
      <w:r>
        <w:t xml:space="preserve">            "scripts": []</w:t>
      </w:r>
    </w:p>
    <w:p w:rsidR="00863AC1" w:rsidRDefault="00863AC1" w:rsidP="00863AC1">
      <w:pPr>
        <w:pStyle w:val="Prrafodelista"/>
      </w:pPr>
      <w:r>
        <w:t xml:space="preserve">          }</w:t>
      </w:r>
    </w:p>
    <w:p w:rsidR="00863AC1" w:rsidRDefault="00863AC1" w:rsidP="00863AC1">
      <w:pPr>
        <w:pStyle w:val="Prrafodelista"/>
      </w:pPr>
      <w:r>
        <w:t xml:space="preserve">        }</w:t>
      </w:r>
    </w:p>
    <w:p w:rsidR="00863AC1" w:rsidRDefault="00863AC1" w:rsidP="00863AC1">
      <w:pPr>
        <w:pStyle w:val="Prrafodelista"/>
      </w:pPr>
      <w:r>
        <w:t xml:space="preserve">      }</w:t>
      </w:r>
    </w:p>
    <w:p w:rsidR="00863AC1" w:rsidRDefault="00863AC1" w:rsidP="00863AC1">
      <w:pPr>
        <w:pStyle w:val="Prrafodelista"/>
      </w:pPr>
      <w:r>
        <w:t xml:space="preserve">    }</w:t>
      </w:r>
    </w:p>
    <w:p w:rsidR="00863AC1" w:rsidRDefault="00863AC1" w:rsidP="00863AC1">
      <w:pPr>
        <w:pStyle w:val="Prrafodelista"/>
      </w:pPr>
      <w:r>
        <w:t xml:space="preserve">  },</w:t>
      </w:r>
    </w:p>
    <w:p w:rsidR="00863AC1" w:rsidRDefault="00863AC1" w:rsidP="00863AC1">
      <w:pPr>
        <w:pStyle w:val="Prrafodelista"/>
      </w:pPr>
      <w:r>
        <w:t xml:space="preserve">  "cli": {</w:t>
      </w:r>
    </w:p>
    <w:p w:rsidR="00863AC1" w:rsidRDefault="00863AC1" w:rsidP="00863AC1">
      <w:pPr>
        <w:pStyle w:val="Prrafodelista"/>
      </w:pPr>
      <w:r>
        <w:t xml:space="preserve">    "analytics": false</w:t>
      </w:r>
    </w:p>
    <w:p w:rsidR="00863AC1" w:rsidRDefault="00863AC1" w:rsidP="00863AC1">
      <w:pPr>
        <w:pStyle w:val="Prrafodelista"/>
      </w:pPr>
      <w:r>
        <w:t xml:space="preserve">  }</w:t>
      </w:r>
    </w:p>
    <w:p w:rsidR="00863AC1" w:rsidRDefault="00863AC1" w:rsidP="00863AC1">
      <w:pPr>
        <w:pStyle w:val="Prrafodelista"/>
      </w:pPr>
      <w:r>
        <w:t>}</w:t>
      </w:r>
    </w:p>
    <w:p w:rsidR="00863AC1" w:rsidRDefault="00863AC1" w:rsidP="00863AC1">
      <w:pPr>
        <w:pStyle w:val="Prrafodelista"/>
        <w:numPr>
          <w:ilvl w:val="0"/>
          <w:numId w:val="35"/>
        </w:numPr>
      </w:pPr>
      <w:r>
        <w:t>configuración por defecto de angular 19:</w:t>
      </w:r>
    </w:p>
    <w:p w:rsidR="00863AC1" w:rsidRDefault="00863AC1" w:rsidP="00863AC1">
      <w:r>
        <w:t>{</w:t>
      </w:r>
    </w:p>
    <w:p w:rsidR="00863AC1" w:rsidRDefault="00863AC1" w:rsidP="00863AC1">
      <w:r>
        <w:t xml:space="preserve">  "$schema": "./node_modules/@angular/cli/lib/config/schema.json",</w:t>
      </w:r>
    </w:p>
    <w:p w:rsidR="00863AC1" w:rsidRDefault="00863AC1" w:rsidP="00863AC1">
      <w:r>
        <w:t xml:space="preserve">  "version": 1,</w:t>
      </w:r>
    </w:p>
    <w:p w:rsidR="00863AC1" w:rsidRDefault="00863AC1" w:rsidP="00863AC1">
      <w:r>
        <w:t xml:space="preserve">  "newProjectRoot": "projects",</w:t>
      </w:r>
    </w:p>
    <w:p w:rsidR="00863AC1" w:rsidRDefault="00863AC1" w:rsidP="00863AC1">
      <w:r>
        <w:t xml:space="preserve">  "projects": {</w:t>
      </w:r>
    </w:p>
    <w:p w:rsidR="00863AC1" w:rsidRDefault="00863AC1" w:rsidP="00863AC1">
      <w:r>
        <w:lastRenderedPageBreak/>
        <w:t xml:space="preserve">    "portal-pps": {</w:t>
      </w:r>
    </w:p>
    <w:p w:rsidR="00863AC1" w:rsidRDefault="00863AC1" w:rsidP="00863AC1">
      <w:r>
        <w:t xml:space="preserve">      "projectType": "application",</w:t>
      </w:r>
    </w:p>
    <w:p w:rsidR="00863AC1" w:rsidRDefault="00863AC1" w:rsidP="00863AC1">
      <w:r>
        <w:t xml:space="preserve">      "schematics": {},</w:t>
      </w:r>
    </w:p>
    <w:p w:rsidR="00863AC1" w:rsidRDefault="00863AC1" w:rsidP="00863AC1">
      <w:r>
        <w:t xml:space="preserve">      "root": "",</w:t>
      </w:r>
    </w:p>
    <w:p w:rsidR="00863AC1" w:rsidRDefault="00863AC1" w:rsidP="00863AC1">
      <w:r>
        <w:t xml:space="preserve">      "sourceRoot": "src",</w:t>
      </w:r>
    </w:p>
    <w:p w:rsidR="00863AC1" w:rsidRDefault="00863AC1" w:rsidP="00863AC1">
      <w:r>
        <w:t xml:space="preserve">      "prefix": "app",</w:t>
      </w:r>
    </w:p>
    <w:p w:rsidR="00863AC1" w:rsidRDefault="00863AC1" w:rsidP="00863AC1">
      <w:r>
        <w:t xml:space="preserve">      "architect": {</w:t>
      </w:r>
    </w:p>
    <w:p w:rsidR="00863AC1" w:rsidRDefault="00863AC1" w:rsidP="00863AC1">
      <w:r>
        <w:t xml:space="preserve">        "build": {</w:t>
      </w:r>
    </w:p>
    <w:p w:rsidR="00863AC1" w:rsidRDefault="00863AC1" w:rsidP="00863AC1">
      <w:r>
        <w:t xml:space="preserve">          "builder": "@angular-devkit/build-angular</w:t>
      </w:r>
      <w:proofErr w:type="gramStart"/>
      <w:r>
        <w:t>:application</w:t>
      </w:r>
      <w:proofErr w:type="gramEnd"/>
      <w:r>
        <w:t>",</w:t>
      </w:r>
    </w:p>
    <w:p w:rsidR="00863AC1" w:rsidRDefault="00863AC1" w:rsidP="00863AC1">
      <w:r>
        <w:t xml:space="preserve">          "options": {</w:t>
      </w:r>
    </w:p>
    <w:p w:rsidR="00863AC1" w:rsidRDefault="00863AC1" w:rsidP="00863AC1">
      <w:r>
        <w:t xml:space="preserve">            "baseHref": "</w:t>
      </w:r>
      <w:proofErr w:type="gramStart"/>
      <w:r>
        <w:t>./</w:t>
      </w:r>
      <w:proofErr w:type="gramEnd"/>
      <w:r>
        <w:t>",</w:t>
      </w:r>
    </w:p>
    <w:p w:rsidR="00863AC1" w:rsidRDefault="00863AC1" w:rsidP="00863AC1">
      <w:r>
        <w:t xml:space="preserve">             "outputPath": "</w:t>
      </w:r>
      <w:proofErr w:type="gramStart"/>
      <w:r>
        <w:t>..</w:t>
      </w:r>
      <w:proofErr w:type="gramEnd"/>
      <w:r>
        <w:t>/</w:t>
      </w:r>
      <w:proofErr w:type="gramStart"/>
      <w:r>
        <w:t>proyecto-bachuco-arq-hexagonal/portalBachuco/app-boot/src/main/webapp</w:t>
      </w:r>
      <w:proofErr w:type="gramEnd"/>
      <w:r>
        <w:t>",</w:t>
      </w:r>
    </w:p>
    <w:p w:rsidR="00863AC1" w:rsidRDefault="00863AC1" w:rsidP="00863AC1">
      <w:r>
        <w:t xml:space="preserve">            "index": "src/index.html",</w:t>
      </w:r>
    </w:p>
    <w:p w:rsidR="00863AC1" w:rsidRDefault="00863AC1" w:rsidP="00863AC1">
      <w:r>
        <w:t xml:space="preserve">            "browser": "src/main.ts",</w:t>
      </w:r>
    </w:p>
    <w:p w:rsidR="00863AC1" w:rsidRDefault="00863AC1" w:rsidP="00863AC1">
      <w:r>
        <w:t xml:space="preserve">            "polyfills": [</w:t>
      </w:r>
    </w:p>
    <w:p w:rsidR="00863AC1" w:rsidRDefault="00863AC1" w:rsidP="00863AC1">
      <w:r>
        <w:t xml:space="preserve">              "zone.js",</w:t>
      </w:r>
    </w:p>
    <w:p w:rsidR="00863AC1" w:rsidRDefault="00863AC1" w:rsidP="00863AC1">
      <w:r>
        <w:t xml:space="preserve">              "@angular/localize/init"</w:t>
      </w:r>
    </w:p>
    <w:p w:rsidR="00863AC1" w:rsidRDefault="00863AC1" w:rsidP="00863AC1">
      <w:r>
        <w:t xml:space="preserve">            ],</w:t>
      </w:r>
    </w:p>
    <w:p w:rsidR="00863AC1" w:rsidRDefault="00863AC1" w:rsidP="00863AC1">
      <w:r>
        <w:t xml:space="preserve">            "tsConfig": "tsconfig.app.json",</w:t>
      </w:r>
    </w:p>
    <w:p w:rsidR="00863AC1" w:rsidRDefault="00863AC1" w:rsidP="00863AC1">
      <w:r>
        <w:t xml:space="preserve">            "assets": [</w:t>
      </w:r>
    </w:p>
    <w:p w:rsidR="00863AC1" w:rsidRDefault="00863AC1" w:rsidP="00863AC1">
      <w:r>
        <w:t xml:space="preserve">              "src/favicon.ico",</w:t>
      </w:r>
    </w:p>
    <w:p w:rsidR="00863AC1" w:rsidRDefault="00863AC1" w:rsidP="00863AC1">
      <w:r>
        <w:t xml:space="preserve">              "src/assets"</w:t>
      </w:r>
    </w:p>
    <w:p w:rsidR="00863AC1" w:rsidRDefault="00863AC1" w:rsidP="00863AC1">
      <w:r>
        <w:t xml:space="preserve">            ],</w:t>
      </w:r>
    </w:p>
    <w:p w:rsidR="00863AC1" w:rsidRDefault="00863AC1" w:rsidP="00863AC1">
      <w:r>
        <w:t xml:space="preserve">            "styles": [</w:t>
      </w:r>
    </w:p>
    <w:p w:rsidR="00863AC1" w:rsidRDefault="00863AC1" w:rsidP="00863AC1">
      <w:r>
        <w:t xml:space="preserve">              "@angular/material/prebuilt-themes/indigo-pink.css",</w:t>
      </w:r>
    </w:p>
    <w:p w:rsidR="00863AC1" w:rsidRDefault="00863AC1" w:rsidP="00863AC1">
      <w:r>
        <w:lastRenderedPageBreak/>
        <w:t xml:space="preserve">              "node_modules/bootstrap/dist/css/bootstrap.min.css",</w:t>
      </w:r>
    </w:p>
    <w:p w:rsidR="00863AC1" w:rsidRDefault="00863AC1" w:rsidP="00863AC1">
      <w:r>
        <w:t xml:space="preserve">              "src/styles.css"</w:t>
      </w:r>
    </w:p>
    <w:p w:rsidR="00863AC1" w:rsidRDefault="00863AC1" w:rsidP="00863AC1">
      <w:r>
        <w:t xml:space="preserve">            ],</w:t>
      </w:r>
    </w:p>
    <w:p w:rsidR="00863AC1" w:rsidRDefault="00863AC1" w:rsidP="00863AC1">
      <w:r>
        <w:t xml:space="preserve">             "stylePreprocessorOptions": {</w:t>
      </w:r>
    </w:p>
    <w:p w:rsidR="00863AC1" w:rsidRDefault="00863AC1" w:rsidP="00863AC1">
      <w:r>
        <w:t xml:space="preserve">              "includePaths": ["node_modules"]</w:t>
      </w:r>
    </w:p>
    <w:p w:rsidR="00863AC1" w:rsidRDefault="00863AC1" w:rsidP="00863AC1">
      <w:r>
        <w:t xml:space="preserve">            },</w:t>
      </w:r>
    </w:p>
    <w:p w:rsidR="00863AC1" w:rsidRDefault="00863AC1" w:rsidP="00863AC1">
      <w:r>
        <w:t xml:space="preserve">            "scripts": [</w:t>
      </w:r>
    </w:p>
    <w:p w:rsidR="00863AC1" w:rsidRDefault="00863AC1" w:rsidP="00863AC1">
      <w:r>
        <w:t xml:space="preserve">              "node_modules/bootstrap/dist/js/bootstrap.min.js",</w:t>
      </w:r>
    </w:p>
    <w:p w:rsidR="00863AC1" w:rsidRDefault="00863AC1" w:rsidP="00863AC1">
      <w:r>
        <w:t xml:space="preserve">              "node_modules/bootstrap/dist/js/bootstrap.bundle.min.js"</w:t>
      </w:r>
    </w:p>
    <w:p w:rsidR="00863AC1" w:rsidRDefault="00863AC1" w:rsidP="00863AC1">
      <w:r>
        <w:t xml:space="preserve">            ]</w:t>
      </w:r>
    </w:p>
    <w:p w:rsidR="00863AC1" w:rsidRDefault="00863AC1" w:rsidP="00863AC1">
      <w:r>
        <w:t xml:space="preserve">          },</w:t>
      </w:r>
    </w:p>
    <w:p w:rsidR="00863AC1" w:rsidRDefault="00863AC1" w:rsidP="00863AC1">
      <w:r>
        <w:t xml:space="preserve">          "configurations": {</w:t>
      </w:r>
    </w:p>
    <w:p w:rsidR="00863AC1" w:rsidRDefault="00863AC1" w:rsidP="00863AC1">
      <w:r>
        <w:t xml:space="preserve">            "production": {</w:t>
      </w:r>
    </w:p>
    <w:p w:rsidR="00863AC1" w:rsidRDefault="00863AC1" w:rsidP="00863AC1">
      <w:r>
        <w:t xml:space="preserve">              "fileReplacements": [{</w:t>
      </w:r>
    </w:p>
    <w:p w:rsidR="00863AC1" w:rsidRDefault="00863AC1" w:rsidP="00863AC1">
      <w:r>
        <w:t xml:space="preserve">                "replace": "src/environments/environment.ts",</w:t>
      </w:r>
    </w:p>
    <w:p w:rsidR="00863AC1" w:rsidRDefault="00863AC1" w:rsidP="00863AC1">
      <w:r>
        <w:t xml:space="preserve">                "with": "src/environments/environment.prod.ts"</w:t>
      </w:r>
    </w:p>
    <w:p w:rsidR="00863AC1" w:rsidRDefault="00863AC1" w:rsidP="00863AC1">
      <w:r>
        <w:t xml:space="preserve">              }],</w:t>
      </w:r>
    </w:p>
    <w:p w:rsidR="00863AC1" w:rsidRDefault="00863AC1" w:rsidP="00863AC1">
      <w:r>
        <w:t xml:space="preserve">              "budgets": [</w:t>
      </w:r>
    </w:p>
    <w:p w:rsidR="00863AC1" w:rsidRDefault="00863AC1" w:rsidP="00863AC1">
      <w:r>
        <w:t xml:space="preserve">                {</w:t>
      </w:r>
    </w:p>
    <w:p w:rsidR="00863AC1" w:rsidRDefault="00863AC1" w:rsidP="00863AC1">
      <w:r>
        <w:t xml:space="preserve">                  "type": "initial",</w:t>
      </w:r>
    </w:p>
    <w:p w:rsidR="00863AC1" w:rsidRDefault="00863AC1" w:rsidP="00863AC1">
      <w:r>
        <w:t xml:space="preserve">                  "maximumWarning": "500kb",</w:t>
      </w:r>
    </w:p>
    <w:p w:rsidR="00863AC1" w:rsidRDefault="00863AC1" w:rsidP="00863AC1">
      <w:r>
        <w:t xml:space="preserve">                  "maximumError": "10mb"</w:t>
      </w:r>
    </w:p>
    <w:p w:rsidR="00863AC1" w:rsidRDefault="00863AC1" w:rsidP="00863AC1">
      <w:r>
        <w:t xml:space="preserve">                },</w:t>
      </w:r>
    </w:p>
    <w:p w:rsidR="00863AC1" w:rsidRDefault="00863AC1" w:rsidP="00863AC1">
      <w:r>
        <w:t xml:space="preserve">                {</w:t>
      </w:r>
    </w:p>
    <w:p w:rsidR="00863AC1" w:rsidRDefault="00863AC1" w:rsidP="00863AC1">
      <w:r>
        <w:t xml:space="preserve">                  "type": "anyComponentStyle",</w:t>
      </w:r>
    </w:p>
    <w:p w:rsidR="00863AC1" w:rsidRDefault="00863AC1" w:rsidP="00863AC1">
      <w:r>
        <w:t xml:space="preserve">                  "maximumWarning": "2kb",</w:t>
      </w:r>
    </w:p>
    <w:p w:rsidR="00863AC1" w:rsidRDefault="00863AC1" w:rsidP="00863AC1">
      <w:r>
        <w:lastRenderedPageBreak/>
        <w:t xml:space="preserve">                  "maximumError": "4kb"</w:t>
      </w:r>
    </w:p>
    <w:p w:rsidR="00863AC1" w:rsidRDefault="00863AC1" w:rsidP="00863AC1">
      <w:r>
        <w:t xml:space="preserve">                }</w:t>
      </w:r>
    </w:p>
    <w:p w:rsidR="00863AC1" w:rsidRDefault="00863AC1" w:rsidP="00863AC1">
      <w:r>
        <w:t xml:space="preserve">              ],</w:t>
      </w:r>
    </w:p>
    <w:p w:rsidR="00863AC1" w:rsidRDefault="00863AC1" w:rsidP="00863AC1">
      <w:r>
        <w:t xml:space="preserve">              "outputHashing": "all"</w:t>
      </w:r>
    </w:p>
    <w:p w:rsidR="00863AC1" w:rsidRDefault="00863AC1" w:rsidP="00863AC1">
      <w:r>
        <w:t xml:space="preserve">            },"qa": {</w:t>
      </w:r>
    </w:p>
    <w:p w:rsidR="00863AC1" w:rsidRDefault="00863AC1" w:rsidP="00863AC1">
      <w:r>
        <w:t xml:space="preserve">              "fileReplacements": [{</w:t>
      </w:r>
    </w:p>
    <w:p w:rsidR="00863AC1" w:rsidRDefault="00863AC1" w:rsidP="00863AC1">
      <w:r>
        <w:t xml:space="preserve">                "replace": "src/environments/environment.ts",</w:t>
      </w:r>
    </w:p>
    <w:p w:rsidR="00863AC1" w:rsidRDefault="00863AC1" w:rsidP="00863AC1">
      <w:r>
        <w:t xml:space="preserve">                "with": "src/environments/environment.qa.ts"</w:t>
      </w:r>
    </w:p>
    <w:p w:rsidR="00863AC1" w:rsidRDefault="00863AC1" w:rsidP="00863AC1">
      <w:r>
        <w:t xml:space="preserve">              }],</w:t>
      </w:r>
    </w:p>
    <w:p w:rsidR="00863AC1" w:rsidRDefault="00863AC1" w:rsidP="00863AC1">
      <w:r>
        <w:t xml:space="preserve">              "budgets": [</w:t>
      </w:r>
    </w:p>
    <w:p w:rsidR="00863AC1" w:rsidRDefault="00863AC1" w:rsidP="00863AC1">
      <w:r>
        <w:t xml:space="preserve">                {</w:t>
      </w:r>
    </w:p>
    <w:p w:rsidR="00863AC1" w:rsidRDefault="00863AC1" w:rsidP="00863AC1">
      <w:r>
        <w:t xml:space="preserve">                  "type": "initial",</w:t>
      </w:r>
    </w:p>
    <w:p w:rsidR="00863AC1" w:rsidRDefault="00863AC1" w:rsidP="00863AC1">
      <w:r>
        <w:t xml:space="preserve">                  "maximumWarning": "500kb",</w:t>
      </w:r>
    </w:p>
    <w:p w:rsidR="00863AC1" w:rsidRDefault="00863AC1" w:rsidP="00863AC1">
      <w:r>
        <w:t xml:space="preserve">                  "maximumError": "10mb"</w:t>
      </w:r>
    </w:p>
    <w:p w:rsidR="00863AC1" w:rsidRDefault="00863AC1" w:rsidP="00863AC1">
      <w:r>
        <w:t xml:space="preserve">                },</w:t>
      </w:r>
    </w:p>
    <w:p w:rsidR="00863AC1" w:rsidRDefault="00863AC1" w:rsidP="00863AC1">
      <w:r>
        <w:t xml:space="preserve">                {</w:t>
      </w:r>
    </w:p>
    <w:p w:rsidR="00863AC1" w:rsidRDefault="00863AC1" w:rsidP="00863AC1">
      <w:r>
        <w:t xml:space="preserve">                  "type": "anyComponentStyle",</w:t>
      </w:r>
    </w:p>
    <w:p w:rsidR="00863AC1" w:rsidRDefault="00863AC1" w:rsidP="00863AC1">
      <w:r>
        <w:t xml:space="preserve">                  "maximumWarning": "2kb",</w:t>
      </w:r>
    </w:p>
    <w:p w:rsidR="00863AC1" w:rsidRDefault="00863AC1" w:rsidP="00863AC1">
      <w:r>
        <w:t xml:space="preserve">                  "maximumError": "4kb"</w:t>
      </w:r>
    </w:p>
    <w:p w:rsidR="00863AC1" w:rsidRDefault="00863AC1" w:rsidP="00863AC1">
      <w:r>
        <w:t xml:space="preserve">                }</w:t>
      </w:r>
    </w:p>
    <w:p w:rsidR="00863AC1" w:rsidRDefault="00863AC1" w:rsidP="00863AC1">
      <w:r>
        <w:t xml:space="preserve">              ],</w:t>
      </w:r>
    </w:p>
    <w:p w:rsidR="00863AC1" w:rsidRDefault="00863AC1" w:rsidP="00863AC1">
      <w:r>
        <w:t xml:space="preserve">              "outputHashing": "all"</w:t>
      </w:r>
    </w:p>
    <w:p w:rsidR="00863AC1" w:rsidRDefault="00863AC1" w:rsidP="00863AC1">
      <w:r>
        <w:t xml:space="preserve">            },</w:t>
      </w:r>
    </w:p>
    <w:p w:rsidR="00863AC1" w:rsidRDefault="00863AC1" w:rsidP="00863AC1">
      <w:r>
        <w:t xml:space="preserve">            "development": {</w:t>
      </w:r>
    </w:p>
    <w:p w:rsidR="00863AC1" w:rsidRDefault="00863AC1" w:rsidP="00863AC1">
      <w:r>
        <w:t xml:space="preserve">              "optimization": false,</w:t>
      </w:r>
    </w:p>
    <w:p w:rsidR="00863AC1" w:rsidRDefault="00863AC1" w:rsidP="00863AC1">
      <w:r>
        <w:t xml:space="preserve">              "extractLicenses": false,</w:t>
      </w:r>
    </w:p>
    <w:p w:rsidR="00863AC1" w:rsidRDefault="00863AC1" w:rsidP="00863AC1">
      <w:r>
        <w:lastRenderedPageBreak/>
        <w:t xml:space="preserve">              "sourceMap": true</w:t>
      </w:r>
    </w:p>
    <w:p w:rsidR="00863AC1" w:rsidRDefault="00863AC1" w:rsidP="00863AC1">
      <w:r>
        <w:t xml:space="preserve">            }</w:t>
      </w:r>
    </w:p>
    <w:p w:rsidR="00863AC1" w:rsidRDefault="00863AC1" w:rsidP="00863AC1">
      <w:r>
        <w:t xml:space="preserve">          },</w:t>
      </w:r>
    </w:p>
    <w:p w:rsidR="00863AC1" w:rsidRDefault="00863AC1" w:rsidP="00863AC1">
      <w:r>
        <w:t xml:space="preserve">          "defaultConfiguration": "production"</w:t>
      </w:r>
    </w:p>
    <w:p w:rsidR="00863AC1" w:rsidRDefault="00863AC1" w:rsidP="00863AC1">
      <w:r>
        <w:t xml:space="preserve">        },</w:t>
      </w:r>
    </w:p>
    <w:p w:rsidR="00863AC1" w:rsidRDefault="00863AC1" w:rsidP="00863AC1">
      <w:r>
        <w:t xml:space="preserve">        "serve": {</w:t>
      </w:r>
    </w:p>
    <w:p w:rsidR="00863AC1" w:rsidRDefault="00863AC1" w:rsidP="00863AC1">
      <w:r>
        <w:t xml:space="preserve">          "builder": "@angular-devkit/build-angular</w:t>
      </w:r>
      <w:proofErr w:type="gramStart"/>
      <w:r>
        <w:t>:dev</w:t>
      </w:r>
      <w:proofErr w:type="gramEnd"/>
      <w:r>
        <w:t>-server",</w:t>
      </w:r>
    </w:p>
    <w:p w:rsidR="00863AC1" w:rsidRDefault="00863AC1" w:rsidP="00863AC1">
      <w:r>
        <w:t xml:space="preserve">          "configurations": {</w:t>
      </w:r>
    </w:p>
    <w:p w:rsidR="00863AC1" w:rsidRDefault="00863AC1" w:rsidP="00863AC1">
      <w:r>
        <w:t xml:space="preserve">            "production": {</w:t>
      </w:r>
    </w:p>
    <w:p w:rsidR="00863AC1" w:rsidRDefault="00863AC1" w:rsidP="00863AC1">
      <w:r>
        <w:t xml:space="preserve">              "buildTarget": "portal-pps</w:t>
      </w:r>
      <w:proofErr w:type="gramStart"/>
      <w:r>
        <w:t>:build:production</w:t>
      </w:r>
      <w:proofErr w:type="gramEnd"/>
      <w:r>
        <w:t>"</w:t>
      </w:r>
    </w:p>
    <w:p w:rsidR="00863AC1" w:rsidRDefault="00863AC1" w:rsidP="00863AC1">
      <w:r>
        <w:t xml:space="preserve">            },"qa": {</w:t>
      </w:r>
    </w:p>
    <w:p w:rsidR="00863AC1" w:rsidRDefault="00863AC1" w:rsidP="00863AC1">
      <w:r>
        <w:t xml:space="preserve">              "buildTarget": "portal-pps</w:t>
      </w:r>
      <w:proofErr w:type="gramStart"/>
      <w:r>
        <w:t>:build:qa</w:t>
      </w:r>
      <w:proofErr w:type="gramEnd"/>
      <w:r>
        <w:t>"</w:t>
      </w:r>
    </w:p>
    <w:p w:rsidR="00863AC1" w:rsidRDefault="00863AC1" w:rsidP="00863AC1">
      <w:r>
        <w:t xml:space="preserve">            },</w:t>
      </w:r>
    </w:p>
    <w:p w:rsidR="00863AC1" w:rsidRDefault="00863AC1" w:rsidP="00863AC1">
      <w:r>
        <w:t xml:space="preserve">            "development": {</w:t>
      </w:r>
    </w:p>
    <w:p w:rsidR="00863AC1" w:rsidRDefault="00863AC1" w:rsidP="00863AC1">
      <w:r>
        <w:t xml:space="preserve">              "buildTarget": "portal-pps</w:t>
      </w:r>
      <w:proofErr w:type="gramStart"/>
      <w:r>
        <w:t>:build:development</w:t>
      </w:r>
      <w:proofErr w:type="gramEnd"/>
      <w:r>
        <w:t>"</w:t>
      </w:r>
    </w:p>
    <w:p w:rsidR="00863AC1" w:rsidRDefault="00863AC1" w:rsidP="00863AC1">
      <w:r>
        <w:t xml:space="preserve">            }</w:t>
      </w:r>
    </w:p>
    <w:p w:rsidR="00863AC1" w:rsidRDefault="00863AC1" w:rsidP="00863AC1">
      <w:r>
        <w:t xml:space="preserve">          },</w:t>
      </w:r>
    </w:p>
    <w:p w:rsidR="00863AC1" w:rsidRDefault="00863AC1" w:rsidP="00863AC1">
      <w:r>
        <w:t xml:space="preserve">          "defaultConfiguration": "development"</w:t>
      </w:r>
    </w:p>
    <w:p w:rsidR="00863AC1" w:rsidRDefault="00863AC1" w:rsidP="00863AC1">
      <w:r>
        <w:t xml:space="preserve">        },</w:t>
      </w:r>
    </w:p>
    <w:p w:rsidR="00863AC1" w:rsidRDefault="00863AC1" w:rsidP="00863AC1">
      <w:r>
        <w:t xml:space="preserve">        "extract-i18n": {</w:t>
      </w:r>
    </w:p>
    <w:p w:rsidR="00863AC1" w:rsidRDefault="00863AC1" w:rsidP="00863AC1">
      <w:r>
        <w:t xml:space="preserve">          "builder": "@angular-devkit/build-angular</w:t>
      </w:r>
      <w:proofErr w:type="gramStart"/>
      <w:r>
        <w:t>:extract</w:t>
      </w:r>
      <w:proofErr w:type="gramEnd"/>
      <w:r>
        <w:t>-i18n",</w:t>
      </w:r>
    </w:p>
    <w:p w:rsidR="00863AC1" w:rsidRDefault="00863AC1" w:rsidP="00863AC1">
      <w:r>
        <w:t xml:space="preserve">          "options": {</w:t>
      </w:r>
    </w:p>
    <w:p w:rsidR="00863AC1" w:rsidRDefault="00863AC1" w:rsidP="00863AC1">
      <w:r>
        <w:t xml:space="preserve">            "buildTarget": "portal-pps</w:t>
      </w:r>
      <w:proofErr w:type="gramStart"/>
      <w:r>
        <w:t>:build</w:t>
      </w:r>
      <w:proofErr w:type="gramEnd"/>
      <w:r>
        <w:t>"</w:t>
      </w:r>
    </w:p>
    <w:p w:rsidR="00863AC1" w:rsidRDefault="00863AC1" w:rsidP="00863AC1">
      <w:r>
        <w:t xml:space="preserve">          }</w:t>
      </w:r>
    </w:p>
    <w:p w:rsidR="00863AC1" w:rsidRDefault="00863AC1" w:rsidP="00863AC1">
      <w:r>
        <w:t xml:space="preserve">        },</w:t>
      </w:r>
    </w:p>
    <w:p w:rsidR="00863AC1" w:rsidRDefault="00863AC1" w:rsidP="00863AC1">
      <w:r>
        <w:t xml:space="preserve">        "test": {</w:t>
      </w:r>
    </w:p>
    <w:p w:rsidR="00863AC1" w:rsidRDefault="00863AC1" w:rsidP="00863AC1">
      <w:r>
        <w:lastRenderedPageBreak/>
        <w:t xml:space="preserve">          "builder": "@angular-devkit/build-angular</w:t>
      </w:r>
      <w:proofErr w:type="gramStart"/>
      <w:r>
        <w:t>:karma</w:t>
      </w:r>
      <w:proofErr w:type="gramEnd"/>
      <w:r>
        <w:t>",</w:t>
      </w:r>
    </w:p>
    <w:p w:rsidR="00863AC1" w:rsidRDefault="00863AC1" w:rsidP="00863AC1">
      <w:r>
        <w:t xml:space="preserve">          "options": {</w:t>
      </w:r>
    </w:p>
    <w:p w:rsidR="00863AC1" w:rsidRDefault="00863AC1" w:rsidP="00863AC1">
      <w:r>
        <w:t xml:space="preserve">            "polyfills": [</w:t>
      </w:r>
    </w:p>
    <w:p w:rsidR="00863AC1" w:rsidRDefault="00863AC1" w:rsidP="00863AC1">
      <w:r>
        <w:t xml:space="preserve">              "zone.js",</w:t>
      </w:r>
    </w:p>
    <w:p w:rsidR="00863AC1" w:rsidRDefault="00863AC1" w:rsidP="00863AC1">
      <w:r>
        <w:t xml:space="preserve">              "zone.js/testing",</w:t>
      </w:r>
    </w:p>
    <w:p w:rsidR="00863AC1" w:rsidRDefault="00863AC1" w:rsidP="00863AC1">
      <w:r>
        <w:t xml:space="preserve">              "@angular/localize/init"</w:t>
      </w:r>
    </w:p>
    <w:p w:rsidR="00863AC1" w:rsidRDefault="00863AC1" w:rsidP="00863AC1">
      <w:r>
        <w:t xml:space="preserve">            ],</w:t>
      </w:r>
    </w:p>
    <w:p w:rsidR="00863AC1" w:rsidRDefault="00863AC1" w:rsidP="00863AC1">
      <w:r>
        <w:t xml:space="preserve">            "tsConfig": "tsconfig.spec.json",</w:t>
      </w:r>
    </w:p>
    <w:p w:rsidR="00863AC1" w:rsidRDefault="00863AC1" w:rsidP="00863AC1">
      <w:r>
        <w:t xml:space="preserve">            "assets": [</w:t>
      </w:r>
    </w:p>
    <w:p w:rsidR="00863AC1" w:rsidRDefault="00863AC1" w:rsidP="00863AC1">
      <w:r>
        <w:t xml:space="preserve">              "src/favicon.ico",</w:t>
      </w:r>
    </w:p>
    <w:p w:rsidR="00863AC1" w:rsidRDefault="00863AC1" w:rsidP="00863AC1">
      <w:r>
        <w:t xml:space="preserve">              "src/assets"</w:t>
      </w:r>
    </w:p>
    <w:p w:rsidR="00863AC1" w:rsidRDefault="00863AC1" w:rsidP="00863AC1">
      <w:r>
        <w:t xml:space="preserve">            ],</w:t>
      </w:r>
    </w:p>
    <w:p w:rsidR="00863AC1" w:rsidRDefault="00863AC1" w:rsidP="00863AC1">
      <w:r>
        <w:t xml:space="preserve">            "styles": [</w:t>
      </w:r>
    </w:p>
    <w:p w:rsidR="00863AC1" w:rsidRDefault="00863AC1" w:rsidP="00863AC1">
      <w:r>
        <w:t xml:space="preserve">              "@angular/material/prebuilt-themes/indigo-pink.css",</w:t>
      </w:r>
    </w:p>
    <w:p w:rsidR="00863AC1" w:rsidRDefault="00863AC1" w:rsidP="00863AC1">
      <w:r>
        <w:t xml:space="preserve">              "src/styles.css"</w:t>
      </w:r>
    </w:p>
    <w:p w:rsidR="00863AC1" w:rsidRDefault="00863AC1" w:rsidP="00863AC1">
      <w:r>
        <w:t xml:space="preserve">            ],</w:t>
      </w:r>
    </w:p>
    <w:p w:rsidR="00863AC1" w:rsidRDefault="00863AC1" w:rsidP="00863AC1">
      <w:r>
        <w:t xml:space="preserve">            "scripts": []</w:t>
      </w:r>
    </w:p>
    <w:p w:rsidR="00863AC1" w:rsidRDefault="00863AC1" w:rsidP="00863AC1">
      <w:r>
        <w:t xml:space="preserve">          }</w:t>
      </w:r>
    </w:p>
    <w:p w:rsidR="00863AC1" w:rsidRDefault="00863AC1" w:rsidP="00863AC1">
      <w:r>
        <w:t xml:space="preserve">        }</w:t>
      </w:r>
    </w:p>
    <w:p w:rsidR="00863AC1" w:rsidRDefault="00863AC1" w:rsidP="00863AC1">
      <w:r>
        <w:t xml:space="preserve">      }</w:t>
      </w:r>
    </w:p>
    <w:p w:rsidR="00863AC1" w:rsidRDefault="00863AC1" w:rsidP="00863AC1">
      <w:r>
        <w:t xml:space="preserve">    }</w:t>
      </w:r>
    </w:p>
    <w:p w:rsidR="00863AC1" w:rsidRDefault="00863AC1" w:rsidP="00863AC1">
      <w:r>
        <w:t xml:space="preserve">  },</w:t>
      </w:r>
    </w:p>
    <w:p w:rsidR="00863AC1" w:rsidRDefault="00863AC1" w:rsidP="00863AC1">
      <w:r>
        <w:t xml:space="preserve">  "cli": {</w:t>
      </w:r>
    </w:p>
    <w:p w:rsidR="00863AC1" w:rsidRDefault="00863AC1" w:rsidP="00863AC1">
      <w:r>
        <w:t xml:space="preserve">    "analytics": false</w:t>
      </w:r>
    </w:p>
    <w:p w:rsidR="00863AC1" w:rsidRDefault="00863AC1" w:rsidP="00863AC1">
      <w:r>
        <w:t xml:space="preserve">  }</w:t>
      </w:r>
    </w:p>
    <w:p w:rsidR="00616E34" w:rsidRPr="00201250" w:rsidRDefault="00863AC1" w:rsidP="00616E34">
      <w:r>
        <w:t>}</w:t>
      </w:r>
    </w:p>
    <w:p w:rsidR="00616E34" w:rsidRPr="00201250" w:rsidRDefault="00616E34" w:rsidP="00251B6A"/>
    <w:p w:rsidR="00251B6A" w:rsidRPr="00201250" w:rsidRDefault="00863AC1" w:rsidP="00251B6A">
      <w:pPr>
        <w:rPr>
          <w:b/>
        </w:rPr>
      </w:pPr>
      <w:r>
        <w:rPr>
          <w:b/>
        </w:rPr>
        <w:t>6.4</w:t>
      </w:r>
      <w:r w:rsidR="00251B6A" w:rsidRPr="00201250">
        <w:rPr>
          <w:b/>
        </w:rPr>
        <w:t xml:space="preserve"> Construcción de Frontend Angular 19</w:t>
      </w:r>
    </w:p>
    <w:p w:rsidR="00251B6A" w:rsidRDefault="00863AC1" w:rsidP="00251B6A">
      <w:r>
        <w:t xml:space="preserve">Antes de empaquetar el WAR y ejecutar el comando: </w:t>
      </w:r>
      <w:r w:rsidRPr="00863AC1">
        <w:t>npx ng build --configuration production --base-href "</w:t>
      </w:r>
      <w:proofErr w:type="gramStart"/>
      <w:r w:rsidRPr="00863AC1">
        <w:t>./</w:t>
      </w:r>
      <w:proofErr w:type="gramEnd"/>
      <w:r w:rsidRPr="00863AC1">
        <w:t>"</w:t>
      </w:r>
      <w:r>
        <w:t>.</w:t>
      </w:r>
    </w:p>
    <w:p w:rsidR="0020135E" w:rsidRDefault="00863AC1" w:rsidP="00251B6A">
      <w:r>
        <w:t>Se necesita verificar que el proyecto del backend y frontend este en el mismo nivel de carpetas y verificar el archivo angular.json se tenga bien especificado la ruta de salida de los bundles</w:t>
      </w:r>
      <w:r w:rsidRPr="00863AC1">
        <w:t xml:space="preserve"> "outputPath": "</w:t>
      </w:r>
      <w:proofErr w:type="gramStart"/>
      <w:r w:rsidRPr="00863AC1">
        <w:t>..</w:t>
      </w:r>
      <w:proofErr w:type="gramEnd"/>
      <w:r w:rsidRPr="00863AC1">
        <w:t>/</w:t>
      </w:r>
      <w:proofErr w:type="gramStart"/>
      <w:r w:rsidRPr="00863AC1">
        <w:t>proyecto-b</w:t>
      </w:r>
      <w:r w:rsidR="0020135E">
        <w:t>achuco-arq-hexagonal/portalBachoco/app-boot/src/main/webapp</w:t>
      </w:r>
      <w:proofErr w:type="gramEnd"/>
      <w:r w:rsidR="0020135E">
        <w:t>".</w:t>
      </w:r>
    </w:p>
    <w:p w:rsidR="0020135E" w:rsidRDefault="0020135E" w:rsidP="00251B6A">
      <w:r w:rsidRPr="0020135E">
        <w:drawing>
          <wp:inline distT="0" distB="0" distL="0" distR="0" wp14:anchorId="6E83BEDF" wp14:editId="097150C2">
            <wp:extent cx="5486400" cy="14535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35E" w:rsidRDefault="0020135E" w:rsidP="00251B6A">
      <w:r>
        <w:t>También se necesita verificar que el angular.json se tenga la ruta de cu</w:t>
      </w:r>
      <w:r>
        <w:t>stom-webpack.</w:t>
      </w:r>
    </w:p>
    <w:p w:rsidR="0020135E" w:rsidRPr="00201250" w:rsidRDefault="0020135E" w:rsidP="00251B6A">
      <w:r w:rsidRPr="0020135E">
        <w:drawing>
          <wp:inline distT="0" distB="0" distL="0" distR="0" wp14:anchorId="08ACDF1B" wp14:editId="125D3088">
            <wp:extent cx="5229955" cy="1857634"/>
            <wp:effectExtent l="0" t="0" r="889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6A" w:rsidRPr="00201250" w:rsidRDefault="0020135E" w:rsidP="00251B6A">
      <w:pPr>
        <w:rPr>
          <w:b/>
        </w:rPr>
      </w:pPr>
      <w:r>
        <w:rPr>
          <w:b/>
        </w:rPr>
        <w:t>6.4</w:t>
      </w:r>
      <w:r w:rsidR="00251B6A" w:rsidRPr="00201250">
        <w:rPr>
          <w:b/>
        </w:rPr>
        <w:t>.1 Instalación de dependencias</w:t>
      </w:r>
    </w:p>
    <w:p w:rsidR="00251B6A" w:rsidRPr="00201250" w:rsidRDefault="00251B6A" w:rsidP="00251B6A">
      <w:proofErr w:type="gramStart"/>
      <w:r w:rsidRPr="00201250">
        <w:t>npm</w:t>
      </w:r>
      <w:proofErr w:type="gramEnd"/>
      <w:r w:rsidRPr="00201250">
        <w:t xml:space="preserve"> install</w:t>
      </w:r>
    </w:p>
    <w:p w:rsidR="00251B6A" w:rsidRPr="00201250" w:rsidRDefault="00863AC1" w:rsidP="00251B6A">
      <w:r>
        <w:t>6.4</w:t>
      </w:r>
      <w:r w:rsidR="00251B6A" w:rsidRPr="00201250">
        <w:t>.2 Construcciones por ambiente</w:t>
      </w:r>
    </w:p>
    <w:p w:rsidR="00251B6A" w:rsidRPr="00201250" w:rsidRDefault="00251B6A" w:rsidP="00251B6A">
      <w:r w:rsidRPr="00201250">
        <w:t>Desarrollo (dev):</w:t>
      </w:r>
    </w:p>
    <w:p w:rsidR="00251B6A" w:rsidRPr="00201250" w:rsidRDefault="00251B6A" w:rsidP="00251B6A">
      <w:proofErr w:type="gramStart"/>
      <w:r w:rsidRPr="00201250">
        <w:t>ng</w:t>
      </w:r>
      <w:proofErr w:type="gramEnd"/>
      <w:r w:rsidRPr="00201250">
        <w:t xml:space="preserve"> build --configuration=development</w:t>
      </w:r>
    </w:p>
    <w:p w:rsidR="00251B6A" w:rsidRPr="00201250" w:rsidRDefault="00251B6A" w:rsidP="00251B6A">
      <w:r w:rsidRPr="00201250">
        <w:t>Calidad (qa):</w:t>
      </w:r>
    </w:p>
    <w:p w:rsidR="00251B6A" w:rsidRPr="00201250" w:rsidRDefault="00251B6A" w:rsidP="00251B6A">
      <w:proofErr w:type="gramStart"/>
      <w:r w:rsidRPr="00201250">
        <w:t>ng</w:t>
      </w:r>
      <w:proofErr w:type="gramEnd"/>
      <w:r w:rsidRPr="00201250">
        <w:t xml:space="preserve"> build --configuration=qa</w:t>
      </w:r>
    </w:p>
    <w:p w:rsidR="00251B6A" w:rsidRPr="00201250" w:rsidRDefault="00251B6A" w:rsidP="00251B6A">
      <w:r w:rsidRPr="00201250">
        <w:lastRenderedPageBreak/>
        <w:t>Producción (prod):</w:t>
      </w:r>
    </w:p>
    <w:p w:rsidR="00EA2B7D" w:rsidRPr="00201250" w:rsidRDefault="00EA2B7D" w:rsidP="00EA2B7D">
      <w:proofErr w:type="gramStart"/>
      <w:r w:rsidRPr="00201250">
        <w:t>ng</w:t>
      </w:r>
      <w:proofErr w:type="gramEnd"/>
      <w:r w:rsidRPr="00201250">
        <w:t xml:space="preserve"> build </w:t>
      </w:r>
      <w:r w:rsidRPr="00863AC1">
        <w:t>--configuration production --base-href "./"</w:t>
      </w:r>
    </w:p>
    <w:p w:rsidR="00251B6A" w:rsidRPr="00201250" w:rsidRDefault="00251B6A" w:rsidP="00251B6A">
      <w:r w:rsidRPr="00201250">
        <w:t>El resultado se genera en:</w:t>
      </w:r>
    </w:p>
    <w:p w:rsidR="00EA2B7D" w:rsidRDefault="00EA2B7D" w:rsidP="00251B6A">
      <w:proofErr w:type="gramStart"/>
      <w:r w:rsidRPr="00201250">
        <w:t>app-boot/</w:t>
      </w:r>
      <w:r>
        <w:t>src/main/webpapp</w:t>
      </w:r>
      <w:proofErr w:type="gramEnd"/>
    </w:p>
    <w:p w:rsidR="00EA2B7D" w:rsidRDefault="00EA2B7D" w:rsidP="00251B6A">
      <w:pPr>
        <w:rPr>
          <w:b/>
        </w:rPr>
      </w:pPr>
      <w:r>
        <w:rPr>
          <w:noProof/>
          <w:lang w:eastAsia="es-MX"/>
        </w:rPr>
        <w:drawing>
          <wp:inline distT="0" distB="0" distL="0" distR="0" wp14:anchorId="546400E4" wp14:editId="1B831C32">
            <wp:extent cx="3296285" cy="3763010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376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1B6A" w:rsidRPr="00201250" w:rsidRDefault="00863AC1" w:rsidP="00251B6A">
      <w:pPr>
        <w:rPr>
          <w:b/>
        </w:rPr>
      </w:pPr>
      <w:r>
        <w:rPr>
          <w:b/>
        </w:rPr>
        <w:t>6.5</w:t>
      </w:r>
      <w:r w:rsidR="00251B6A" w:rsidRPr="00201250">
        <w:rPr>
          <w:b/>
        </w:rPr>
        <w:t xml:space="preserve"> Integración del Frontend Angular en el módulo app-boot</w:t>
      </w:r>
    </w:p>
    <w:p w:rsidR="00251B6A" w:rsidRPr="00201250" w:rsidRDefault="00251B6A" w:rsidP="00251B6A">
      <w:r w:rsidRPr="00201250">
        <w:t>El módulo app-boot expone el frontend desde:</w:t>
      </w:r>
    </w:p>
    <w:p w:rsidR="00251B6A" w:rsidRPr="00201250" w:rsidRDefault="00251B6A" w:rsidP="00251B6A">
      <w:proofErr w:type="gramStart"/>
      <w:r w:rsidRPr="00201250">
        <w:t>src/main/resources/static</w:t>
      </w:r>
      <w:proofErr w:type="gramEnd"/>
    </w:p>
    <w:p w:rsidR="00251B6A" w:rsidRPr="00201250" w:rsidRDefault="00251B6A" w:rsidP="00251B6A">
      <w:r w:rsidRPr="00201250">
        <w:t>Una vez generado el build de Angular</w:t>
      </w:r>
      <w:r w:rsidR="005076A2">
        <w:t xml:space="preserve"> 19 en el proyecto app-boot</w:t>
      </w:r>
      <w:r w:rsidR="00EA2B7D">
        <w:t>/</w:t>
      </w:r>
      <w:r w:rsidR="005076A2">
        <w:t>src/main/</w:t>
      </w:r>
      <w:proofErr w:type="gramStart"/>
      <w:r w:rsidR="005076A2">
        <w:t>webpapp</w:t>
      </w:r>
      <w:r w:rsidR="005076A2">
        <w:t xml:space="preserve"> </w:t>
      </w:r>
      <w:r w:rsidRPr="00201250">
        <w:t>,</w:t>
      </w:r>
      <w:proofErr w:type="gramEnd"/>
      <w:r w:rsidRPr="00201250">
        <w:t xml:space="preserve"> copiar:</w:t>
      </w:r>
    </w:p>
    <w:p w:rsidR="00251B6A" w:rsidRPr="00201250" w:rsidRDefault="00251B6A" w:rsidP="00251B6A">
      <w:proofErr w:type="gramStart"/>
      <w:r w:rsidRPr="00201250">
        <w:t>dist/app</w:t>
      </w:r>
      <w:proofErr w:type="gramEnd"/>
      <w:r w:rsidRPr="00201250">
        <w:t>/*  →  app-boot/src/main/resources/static/</w:t>
      </w:r>
    </w:p>
    <w:p w:rsidR="00251B6A" w:rsidRPr="00201250" w:rsidRDefault="00251B6A" w:rsidP="00251B6A">
      <w:r w:rsidRPr="00201250">
        <w:t>Esto permite que todo el sistema (frontend + backend) se ejecute desde un único WAR sin necesidad de un servidor separado para Angular.</w:t>
      </w:r>
    </w:p>
    <w:p w:rsidR="00251B6A" w:rsidRPr="00201250" w:rsidRDefault="0020135E" w:rsidP="00251B6A">
      <w:pPr>
        <w:rPr>
          <w:b/>
        </w:rPr>
      </w:pPr>
      <w:r>
        <w:rPr>
          <w:b/>
        </w:rPr>
        <w:t>6.6</w:t>
      </w:r>
      <w:r w:rsidR="00251B6A" w:rsidRPr="00201250">
        <w:rPr>
          <w:b/>
        </w:rPr>
        <w:t xml:space="preserve"> Empaquetado Final del WAR</w:t>
      </w:r>
    </w:p>
    <w:p w:rsidR="00251B6A" w:rsidRPr="00201250" w:rsidRDefault="00251B6A" w:rsidP="00251B6A">
      <w:r w:rsidRPr="00201250">
        <w:t>Una vez que los JAR de los módulos se compilan y el frontend se encuentra copiado en static/, ejecutar:</w:t>
      </w:r>
    </w:p>
    <w:p w:rsidR="00251B6A" w:rsidRPr="00201250" w:rsidRDefault="00251B6A" w:rsidP="00251B6A">
      <w:proofErr w:type="gramStart"/>
      <w:r w:rsidRPr="00201250">
        <w:lastRenderedPageBreak/>
        <w:t>mvn</w:t>
      </w:r>
      <w:proofErr w:type="gramEnd"/>
      <w:r w:rsidRPr="00201250">
        <w:t xml:space="preserve"> clean install </w:t>
      </w:r>
      <w:r w:rsidR="00DE0A30" w:rsidRPr="00201250">
        <w:t>–</w:t>
      </w:r>
      <w:r w:rsidRPr="00201250">
        <w:t>Pprod</w:t>
      </w:r>
    </w:p>
    <w:p w:rsidR="00251B6A" w:rsidRPr="00201250" w:rsidRDefault="00251B6A" w:rsidP="00251B6A">
      <w:r w:rsidRPr="00201250">
        <w:t>El WAR final se genera en:</w:t>
      </w:r>
    </w:p>
    <w:p w:rsidR="00251B6A" w:rsidRPr="00201250" w:rsidRDefault="00DE0A30" w:rsidP="00251B6A">
      <w:r w:rsidRPr="00201250">
        <w:t>app-boot/target/Bachoco-silos</w:t>
      </w:r>
      <w:r w:rsidR="00251B6A" w:rsidRPr="00201250">
        <w:t>.war</w:t>
      </w:r>
    </w:p>
    <w:p w:rsidR="00251B6A" w:rsidRPr="00201250" w:rsidRDefault="00251B6A" w:rsidP="00251B6A">
      <w:r w:rsidRPr="00201250">
        <w:t>Este archivo incluye:</w:t>
      </w:r>
    </w:p>
    <w:p w:rsidR="00251B6A" w:rsidRPr="00201250" w:rsidRDefault="00251B6A" w:rsidP="00251B6A">
      <w:r w:rsidRPr="00201250">
        <w:t>Todos los JAR de los módulos (application, domain, infrastructure).</w:t>
      </w:r>
    </w:p>
    <w:p w:rsidR="00251B6A" w:rsidRPr="00201250" w:rsidRDefault="00251B6A" w:rsidP="00251B6A">
      <w:r w:rsidRPr="00201250">
        <w:t>Todas las clases y configuraciones de Spring Boot.</w:t>
      </w:r>
    </w:p>
    <w:p w:rsidR="00251B6A" w:rsidRPr="00201250" w:rsidRDefault="00251B6A" w:rsidP="00251B6A">
      <w:r w:rsidRPr="00201250">
        <w:t>Todos los bundles Angular compilados.</w:t>
      </w:r>
    </w:p>
    <w:p w:rsidR="00251B6A" w:rsidRPr="00201250" w:rsidRDefault="00251B6A" w:rsidP="00251B6A">
      <w:r w:rsidRPr="00201250">
        <w:t>Los perfiles configurados mediante Maven y Spring Boot.</w:t>
      </w:r>
    </w:p>
    <w:p w:rsidR="00D5243D" w:rsidRPr="00201250" w:rsidRDefault="00F764A6">
      <w:pPr>
        <w:pStyle w:val="Ttulo2"/>
      </w:pPr>
      <w:r w:rsidRPr="00201250">
        <w:t>7. Despliegue</w:t>
      </w:r>
    </w:p>
    <w:p w:rsidR="00DE0A30" w:rsidRPr="00201250" w:rsidRDefault="00DE0A30" w:rsidP="00DE0A30">
      <w:pPr>
        <w:rPr>
          <w:b/>
        </w:rPr>
      </w:pPr>
      <w:r w:rsidRPr="00201250">
        <w:br/>
        <w:t xml:space="preserve">7.1 </w:t>
      </w:r>
      <w:r w:rsidRPr="00201250">
        <w:rPr>
          <w:b/>
        </w:rPr>
        <w:t>Despliegue en Tomcat 11</w:t>
      </w:r>
    </w:p>
    <w:p w:rsidR="00DE0A30" w:rsidRPr="00201250" w:rsidRDefault="00DE0A30" w:rsidP="00DE0A30">
      <w:r w:rsidRPr="00201250">
        <w:t>Copiar el archivo:</w:t>
      </w:r>
    </w:p>
    <w:p w:rsidR="00DE0A30" w:rsidRPr="00201250" w:rsidRDefault="00DE0A30" w:rsidP="00DE0A30">
      <w:r w:rsidRPr="00201250">
        <w:t>Bachoco-silos.war</w:t>
      </w:r>
    </w:p>
    <w:p w:rsidR="00DE0A30" w:rsidRPr="00201250" w:rsidRDefault="00DE0A30" w:rsidP="00DE0A30">
      <w:r w:rsidRPr="00201250">
        <w:t>Pegar en:</w:t>
      </w:r>
    </w:p>
    <w:p w:rsidR="00DE0A30" w:rsidRPr="00201250" w:rsidRDefault="00DE0A30" w:rsidP="00DE0A30">
      <w:r w:rsidRPr="00201250">
        <w:t>Apache Software Foundation/Tomcat 11.0_Tomcat11-services/webapps</w:t>
      </w:r>
    </w:p>
    <w:p w:rsidR="00DE0A30" w:rsidRPr="00201250" w:rsidRDefault="00DE0A30" w:rsidP="00DE0A30">
      <w:r w:rsidRPr="00201250">
        <w:t xml:space="preserve">Iniciar Tomcat como servicio desde </w:t>
      </w:r>
      <w:proofErr w:type="gramStart"/>
      <w:r w:rsidRPr="00201250">
        <w:t>la carpeta binarios</w:t>
      </w:r>
      <w:proofErr w:type="gramEnd"/>
      <w:r w:rsidRPr="00201250">
        <w:t>:</w:t>
      </w:r>
    </w:p>
    <w:p w:rsidR="00DE0A30" w:rsidRPr="00201250" w:rsidRDefault="00DE0A30" w:rsidP="00DE0A30">
      <w:r w:rsidRPr="00201250">
        <w:t>Ruta de instalacion de tomcat 11/Apache Software Foundation/Tomcat 11.0_Tomcat11-services/bin/ .\Tomcat11-services.exe</w:t>
      </w:r>
    </w:p>
    <w:p w:rsidR="00DE0A30" w:rsidRPr="00201250" w:rsidRDefault="00DE0A30" w:rsidP="00DE0A30">
      <w:r w:rsidRPr="00201250">
        <w:t>Despues de ejecutar el comando iniciara el despliegue de la aplicacion.</w:t>
      </w:r>
    </w:p>
    <w:p w:rsidR="00DE0A30" w:rsidRPr="00201250" w:rsidRDefault="00DE0A30" w:rsidP="00DE0A30">
      <w:r w:rsidRPr="00201250">
        <w:t>El sistema queda accesible en:</w:t>
      </w:r>
    </w:p>
    <w:p w:rsidR="00DE0A30" w:rsidRPr="00201250" w:rsidRDefault="00DE0A30" w:rsidP="00DE0A30">
      <w:r w:rsidRPr="00201250">
        <w:t>http://localhost:8080/Bachoco-silos</w:t>
      </w:r>
    </w:p>
    <w:p w:rsidR="00DE0A30" w:rsidRPr="00201250" w:rsidRDefault="00DE0A30" w:rsidP="00DE0A30">
      <w:r w:rsidRPr="00201250">
        <w:t>Tomcat expandirá automáticamente el WAR en el directorio correspondiente.</w:t>
      </w:r>
    </w:p>
    <w:p w:rsidR="00DE0A30" w:rsidRPr="00201250" w:rsidRDefault="00DE0A30" w:rsidP="00DE0A30">
      <w:pPr>
        <w:rPr>
          <w:b/>
        </w:rPr>
      </w:pPr>
      <w:r w:rsidRPr="00201250">
        <w:rPr>
          <w:b/>
        </w:rPr>
        <w:t>7.2 Ejecución con Tomcat embebido (opcional)</w:t>
      </w:r>
    </w:p>
    <w:p w:rsidR="00DE0A30" w:rsidRPr="00201250" w:rsidRDefault="00DE0A30" w:rsidP="00DE0A30">
      <w:r w:rsidRPr="00201250">
        <w:t>Si el WAR también puede ejecutarse como JAR con Tomcat embebido:</w:t>
      </w:r>
    </w:p>
    <w:p w:rsidR="00DE0A30" w:rsidRPr="00201250" w:rsidRDefault="00DE0A30" w:rsidP="00DE0A30">
      <w:proofErr w:type="gramStart"/>
      <w:r w:rsidRPr="00201250">
        <w:t>java</w:t>
      </w:r>
      <w:proofErr w:type="gramEnd"/>
      <w:r w:rsidRPr="00201250">
        <w:t xml:space="preserve"> -jar app-boot.war --spring.profiles.active=prod</w:t>
      </w:r>
    </w:p>
    <w:p w:rsidR="00DE0A30" w:rsidRPr="00201250" w:rsidRDefault="00DE0A30" w:rsidP="00DE0A30">
      <w:r w:rsidRPr="00201250">
        <w:t>Esto permite pruebas locales sin necesidad de instalar Tomcat externo.</w:t>
      </w:r>
    </w:p>
    <w:p w:rsidR="00D5243D" w:rsidRPr="00201250" w:rsidRDefault="00D5243D"/>
    <w:p w:rsidR="00D5243D" w:rsidRPr="00201250" w:rsidRDefault="00F764A6">
      <w:pPr>
        <w:pStyle w:val="Ttulo2"/>
      </w:pPr>
      <w:r w:rsidRPr="00201250">
        <w:lastRenderedPageBreak/>
        <w:t>8. Seguridad y Autenticación</w:t>
      </w:r>
    </w:p>
    <w:p w:rsidR="00DE0A30" w:rsidRPr="00201250" w:rsidRDefault="00F764A6" w:rsidP="00DE0A30">
      <w:r w:rsidRPr="00201250">
        <w:t>El sistema utiliza Spring Security con autenticación JWT.</w:t>
      </w:r>
      <w:r w:rsidRPr="00201250">
        <w:br/>
      </w:r>
      <w:r w:rsidR="00A94AF5" w:rsidRPr="00201250">
        <w:t>8. Seguridad y Autenticación</w:t>
      </w:r>
    </w:p>
    <w:p w:rsidR="00DE0A30" w:rsidRPr="00201250" w:rsidRDefault="00DE0A30" w:rsidP="00DE0A30">
      <w:r w:rsidRPr="00201250">
        <w:t>El sistema implementa un modelo de seguridad basado en Spring Security, JSON Web Tokens (JWT) y un mecanismo de doble factor de autenticación (2FA) mediante código temporal enviado por correo electrónico.</w:t>
      </w:r>
    </w:p>
    <w:p w:rsidR="00DE0A30" w:rsidRPr="00201250" w:rsidRDefault="00DE0A30" w:rsidP="00DE0A30">
      <w:r w:rsidRPr="00201250">
        <w:t>Esta combinación garantiza la protección de las credenciales del usuario, la integridad de las sesiones y el acceso controlado a los recurso</w:t>
      </w:r>
      <w:r w:rsidR="00A94AF5" w:rsidRPr="00201250">
        <w:t>s del sistema.</w:t>
      </w:r>
    </w:p>
    <w:p w:rsidR="00DE0A30" w:rsidRPr="00201250" w:rsidRDefault="00DE0A30" w:rsidP="00DE0A30">
      <w:pPr>
        <w:rPr>
          <w:b/>
        </w:rPr>
      </w:pPr>
      <w:r w:rsidRPr="00201250">
        <w:rPr>
          <w:b/>
        </w:rPr>
        <w:t>8.1</w:t>
      </w:r>
      <w:r w:rsidR="00A94AF5" w:rsidRPr="00201250">
        <w:rPr>
          <w:b/>
        </w:rPr>
        <w:t xml:space="preserve"> Flujo general de autenticación</w:t>
      </w:r>
    </w:p>
    <w:p w:rsidR="00DE0A30" w:rsidRPr="00201250" w:rsidRDefault="00DE0A30" w:rsidP="00DE0A30">
      <w:r w:rsidRPr="00201250">
        <w:t>El proceso de aute</w:t>
      </w:r>
      <w:r w:rsidR="00A94AF5" w:rsidRPr="00201250">
        <w:t>nticación consta de dos etapas:</w:t>
      </w:r>
    </w:p>
    <w:p w:rsidR="00DE0A30" w:rsidRPr="00201250" w:rsidRDefault="00DE0A30" w:rsidP="00DE0A30">
      <w:r w:rsidRPr="00201250">
        <w:t>1. Autenticació</w:t>
      </w:r>
      <w:r w:rsidR="00A94AF5" w:rsidRPr="00201250">
        <w:t>n primaria (usuario/contraseña)</w:t>
      </w:r>
    </w:p>
    <w:p w:rsidR="00DE0A30" w:rsidRPr="00201250" w:rsidRDefault="00DE0A30" w:rsidP="00DE0A30">
      <w:r w:rsidRPr="00201250">
        <w:t>El usuario ingresa su usu</w:t>
      </w:r>
      <w:r w:rsidR="00A94AF5" w:rsidRPr="00201250">
        <w:t>ario y contraseña en el portal.</w:t>
      </w:r>
    </w:p>
    <w:p w:rsidR="00DE0A30" w:rsidRPr="00201250" w:rsidRDefault="00DE0A30" w:rsidP="00DE0A30">
      <w:r w:rsidRPr="00201250">
        <w:t>El backend valida las credenciales contra la ba</w:t>
      </w:r>
      <w:r w:rsidR="00A94AF5" w:rsidRPr="00201250">
        <w:t>se de datos.</w:t>
      </w:r>
    </w:p>
    <w:p w:rsidR="00DE0A30" w:rsidRPr="00201250" w:rsidRDefault="00DE0A30" w:rsidP="00DE0A30">
      <w:r w:rsidRPr="00201250">
        <w:t>Si las credenciales son válidas, el sistema genera un códi</w:t>
      </w:r>
      <w:r w:rsidR="00A94AF5" w:rsidRPr="00201250">
        <w:t>go temporal de 4 dígitos (OTP).</w:t>
      </w:r>
    </w:p>
    <w:p w:rsidR="00DE0A30" w:rsidRPr="00201250" w:rsidRDefault="00DE0A30" w:rsidP="00DE0A30">
      <w:r w:rsidRPr="00201250">
        <w:t>El código se al</w:t>
      </w:r>
      <w:r w:rsidR="00A94AF5" w:rsidRPr="00201250">
        <w:t>macena en la base de datos con:</w:t>
      </w:r>
    </w:p>
    <w:p w:rsidR="00A94AF5" w:rsidRPr="00201250" w:rsidRDefault="00A94AF5" w:rsidP="00A94AF5">
      <w:pPr>
        <w:pStyle w:val="Prrafodelista"/>
        <w:numPr>
          <w:ilvl w:val="0"/>
          <w:numId w:val="19"/>
        </w:numPr>
      </w:pPr>
      <w:r w:rsidRPr="00201250">
        <w:t>fecha y hora de generación.</w:t>
      </w:r>
    </w:p>
    <w:p w:rsidR="00DE0A30" w:rsidRPr="00201250" w:rsidRDefault="00A94AF5" w:rsidP="00A94AF5">
      <w:pPr>
        <w:pStyle w:val="Prrafodelista"/>
        <w:numPr>
          <w:ilvl w:val="0"/>
          <w:numId w:val="19"/>
        </w:numPr>
      </w:pPr>
      <w:r w:rsidRPr="00201250">
        <w:t>tiempo de expiración.</w:t>
      </w:r>
    </w:p>
    <w:p w:rsidR="00DE0A30" w:rsidRPr="00201250" w:rsidRDefault="00DE0A30" w:rsidP="00DE0A30">
      <w:r w:rsidRPr="00201250">
        <w:t>El código se envía automáticamente al correo elec</w:t>
      </w:r>
      <w:r w:rsidR="00A94AF5" w:rsidRPr="00201250">
        <w:t>trónico registrado del usuario.</w:t>
      </w:r>
    </w:p>
    <w:p w:rsidR="00DE0A30" w:rsidRPr="00201250" w:rsidRDefault="00DE0A30" w:rsidP="00DE0A30">
      <w:pPr>
        <w:rPr>
          <w:b/>
        </w:rPr>
      </w:pPr>
      <w:r w:rsidRPr="00201250">
        <w:rPr>
          <w:b/>
        </w:rPr>
        <w:t xml:space="preserve">2. Autenticación </w:t>
      </w:r>
      <w:r w:rsidR="00A94AF5" w:rsidRPr="00201250">
        <w:rPr>
          <w:b/>
        </w:rPr>
        <w:t>secundaria (2FA con código OTP)</w:t>
      </w:r>
    </w:p>
    <w:p w:rsidR="00DE0A30" w:rsidRPr="00201250" w:rsidRDefault="00DE0A30" w:rsidP="00DE0A30">
      <w:r w:rsidRPr="00201250">
        <w:t xml:space="preserve">El usuario ingresa el código recibido en </w:t>
      </w:r>
      <w:r w:rsidR="00A94AF5" w:rsidRPr="00201250">
        <w:t>un modal dentro del portal web.</w:t>
      </w:r>
    </w:p>
    <w:p w:rsidR="00DE0A30" w:rsidRPr="00201250" w:rsidRDefault="00A94AF5" w:rsidP="00DE0A30">
      <w:r w:rsidRPr="00201250">
        <w:t>El backend valida:</w:t>
      </w:r>
    </w:p>
    <w:p w:rsidR="00A94AF5" w:rsidRPr="00201250" w:rsidRDefault="00A94AF5" w:rsidP="00DE0A30">
      <w:r w:rsidRPr="00201250">
        <w:t xml:space="preserve">Que el código exista, </w:t>
      </w:r>
      <w:r w:rsidR="00DE0A30" w:rsidRPr="00201250">
        <w:t>que cor</w:t>
      </w:r>
      <w:r w:rsidRPr="00201250">
        <w:t>responda al usuario, que el código no esté expirado.</w:t>
      </w:r>
    </w:p>
    <w:p w:rsidR="00DE0A30" w:rsidRPr="00201250" w:rsidRDefault="00DE0A30" w:rsidP="00DE0A30">
      <w:r w:rsidRPr="00201250">
        <w:t>Si la validación es correcta, el sistema genera el JWT final, qu</w:t>
      </w:r>
      <w:r w:rsidR="00A94AF5" w:rsidRPr="00201250">
        <w:t>e permite el acceso al sistema.</w:t>
      </w:r>
    </w:p>
    <w:p w:rsidR="00DE0A30" w:rsidRPr="00201250" w:rsidRDefault="00A94AF5" w:rsidP="00DE0A30">
      <w:pPr>
        <w:rPr>
          <w:b/>
        </w:rPr>
      </w:pPr>
      <w:r w:rsidRPr="00201250">
        <w:rPr>
          <w:b/>
        </w:rPr>
        <w:t>8.2 Generación del Token JWT</w:t>
      </w:r>
    </w:p>
    <w:p w:rsidR="00DE0A30" w:rsidRPr="00201250" w:rsidRDefault="00DE0A30" w:rsidP="00DE0A30">
      <w:r w:rsidRPr="00201250">
        <w:t>Una vez superadas ambas etapas de autenticación, el sistema gener</w:t>
      </w:r>
      <w:r w:rsidR="00A94AF5" w:rsidRPr="00201250">
        <w:t>a un JWT firmado, que contiene:</w:t>
      </w:r>
    </w:p>
    <w:p w:rsidR="00DE0A30" w:rsidRPr="00201250" w:rsidRDefault="00DE0A30" w:rsidP="00A94AF5">
      <w:pPr>
        <w:pStyle w:val="Prrafodelista"/>
        <w:numPr>
          <w:ilvl w:val="0"/>
          <w:numId w:val="20"/>
        </w:numPr>
      </w:pPr>
      <w:r w:rsidRPr="00201250">
        <w:t>Identificador del usuario</w:t>
      </w:r>
    </w:p>
    <w:p w:rsidR="00DE0A30" w:rsidRPr="00201250" w:rsidRDefault="00A94AF5" w:rsidP="00A94AF5">
      <w:pPr>
        <w:pStyle w:val="Prrafodelista"/>
        <w:numPr>
          <w:ilvl w:val="0"/>
          <w:numId w:val="20"/>
        </w:numPr>
      </w:pPr>
      <w:r w:rsidRPr="00201250">
        <w:t>Nombre o username</w:t>
      </w:r>
    </w:p>
    <w:p w:rsidR="00DE0A30" w:rsidRPr="00201250" w:rsidRDefault="00DE0A30" w:rsidP="00A94AF5">
      <w:pPr>
        <w:pStyle w:val="Prrafodelista"/>
        <w:numPr>
          <w:ilvl w:val="0"/>
          <w:numId w:val="20"/>
        </w:numPr>
      </w:pPr>
      <w:r w:rsidRPr="00201250">
        <w:t xml:space="preserve">Rol </w:t>
      </w:r>
      <w:r w:rsidR="00A94AF5" w:rsidRPr="00201250">
        <w:t>del usuario (ADMIN, USER, etc.)</w:t>
      </w:r>
    </w:p>
    <w:p w:rsidR="00DE0A30" w:rsidRPr="00201250" w:rsidRDefault="00A94AF5" w:rsidP="00A94AF5">
      <w:pPr>
        <w:pStyle w:val="Prrafodelista"/>
        <w:numPr>
          <w:ilvl w:val="0"/>
          <w:numId w:val="20"/>
        </w:numPr>
      </w:pPr>
      <w:r w:rsidRPr="00201250">
        <w:t>Lista de permisos o authorities</w:t>
      </w:r>
    </w:p>
    <w:p w:rsidR="00DE0A30" w:rsidRPr="00201250" w:rsidRDefault="00A94AF5" w:rsidP="00A94AF5">
      <w:pPr>
        <w:pStyle w:val="Prrafodelista"/>
        <w:numPr>
          <w:ilvl w:val="0"/>
          <w:numId w:val="20"/>
        </w:numPr>
      </w:pPr>
      <w:r w:rsidRPr="00201250">
        <w:lastRenderedPageBreak/>
        <w:t>Fecha de emisión</w:t>
      </w:r>
    </w:p>
    <w:p w:rsidR="00DE0A30" w:rsidRPr="00201250" w:rsidRDefault="00A94AF5" w:rsidP="00A94AF5">
      <w:pPr>
        <w:pStyle w:val="Prrafodelista"/>
        <w:numPr>
          <w:ilvl w:val="0"/>
          <w:numId w:val="20"/>
        </w:numPr>
      </w:pPr>
      <w:r w:rsidRPr="00201250">
        <w:t>Fecha de expiración</w:t>
      </w:r>
    </w:p>
    <w:p w:rsidR="00DE0A30" w:rsidRPr="00201250" w:rsidRDefault="00DE0A30" w:rsidP="00A94AF5">
      <w:pPr>
        <w:pStyle w:val="Prrafodelista"/>
        <w:numPr>
          <w:ilvl w:val="0"/>
          <w:numId w:val="20"/>
        </w:numPr>
      </w:pPr>
      <w:r w:rsidRPr="00201250">
        <w:t>Hash de seg</w:t>
      </w:r>
      <w:r w:rsidR="00A94AF5" w:rsidRPr="00201250">
        <w:t>uridad para evitar manipulación</w:t>
      </w:r>
    </w:p>
    <w:p w:rsidR="00DE0A30" w:rsidRPr="00201250" w:rsidRDefault="00DE0A30" w:rsidP="00DE0A30">
      <w:r w:rsidRPr="00201250">
        <w:t>El token se retorna al frontend</w:t>
      </w:r>
      <w:r w:rsidR="00A94AF5" w:rsidRPr="00201250">
        <w:t xml:space="preserve"> y se almacena temporalmente en el </w:t>
      </w:r>
      <w:r w:rsidR="001E1639">
        <w:t>SessionStorage</w:t>
      </w:r>
      <w:r w:rsidR="00A94AF5" w:rsidRPr="00201250">
        <w:t>, e</w:t>
      </w:r>
      <w:r w:rsidRPr="00201250">
        <w:t>l token se utiliza para todas las solicitudes subsecu</w:t>
      </w:r>
      <w:r w:rsidR="00A94AF5" w:rsidRPr="00201250">
        <w:t>entes.</w:t>
      </w:r>
    </w:p>
    <w:p w:rsidR="00DE0A30" w:rsidRPr="00201250" w:rsidRDefault="00DE0A30" w:rsidP="00DE0A30">
      <w:pPr>
        <w:rPr>
          <w:b/>
        </w:rPr>
      </w:pPr>
      <w:r w:rsidRPr="00201250">
        <w:rPr>
          <w:b/>
        </w:rPr>
        <w:t>8.3 Pr</w:t>
      </w:r>
      <w:r w:rsidR="00A94AF5" w:rsidRPr="00201250">
        <w:rPr>
          <w:b/>
        </w:rPr>
        <w:t>otección de rutas en el backend</w:t>
      </w:r>
    </w:p>
    <w:p w:rsidR="00DE0A30" w:rsidRPr="00201250" w:rsidRDefault="00DE0A30" w:rsidP="00DE0A30">
      <w:r w:rsidRPr="00201250">
        <w:t>Spring Security protege todas las rutas a través de un filtro JWT que se ejecuta en cada petición.</w:t>
      </w:r>
    </w:p>
    <w:p w:rsidR="00DE0A30" w:rsidRPr="00201250" w:rsidRDefault="00A94AF5" w:rsidP="00DE0A30">
      <w:r w:rsidRPr="00201250">
        <w:t>El proceso es:</w:t>
      </w:r>
    </w:p>
    <w:p w:rsidR="00DE0A30" w:rsidRPr="00201250" w:rsidRDefault="00DE0A30" w:rsidP="00A94AF5">
      <w:pPr>
        <w:pStyle w:val="Prrafodelista"/>
        <w:numPr>
          <w:ilvl w:val="0"/>
          <w:numId w:val="18"/>
        </w:numPr>
      </w:pPr>
      <w:r w:rsidRPr="00201250">
        <w:t>Extraer el token del encabezado</w:t>
      </w:r>
      <w:r w:rsidR="00A94AF5" w:rsidRPr="00201250">
        <w:t xml:space="preserve"> Authorization: Bearer &lt;token&gt;.</w:t>
      </w:r>
    </w:p>
    <w:p w:rsidR="00DE0A30" w:rsidRPr="00201250" w:rsidRDefault="00A94AF5" w:rsidP="00A94AF5">
      <w:pPr>
        <w:pStyle w:val="Prrafodelista"/>
        <w:numPr>
          <w:ilvl w:val="0"/>
          <w:numId w:val="18"/>
        </w:numPr>
      </w:pPr>
      <w:r w:rsidRPr="00201250">
        <w:t>Validar la firma del token.</w:t>
      </w:r>
    </w:p>
    <w:p w:rsidR="00DE0A30" w:rsidRPr="00201250" w:rsidRDefault="00DE0A30" w:rsidP="00A94AF5">
      <w:pPr>
        <w:pStyle w:val="Prrafodelista"/>
        <w:numPr>
          <w:ilvl w:val="0"/>
          <w:numId w:val="18"/>
        </w:numPr>
      </w:pPr>
      <w:r w:rsidRPr="00201250">
        <w:t>V</w:t>
      </w:r>
      <w:r w:rsidR="00A94AF5" w:rsidRPr="00201250">
        <w:t>alidar expiración.</w:t>
      </w:r>
    </w:p>
    <w:p w:rsidR="00DE0A30" w:rsidRPr="00201250" w:rsidRDefault="00DE0A30" w:rsidP="00A94AF5">
      <w:pPr>
        <w:pStyle w:val="Prrafodelista"/>
        <w:numPr>
          <w:ilvl w:val="0"/>
          <w:numId w:val="18"/>
        </w:numPr>
      </w:pPr>
      <w:r w:rsidRPr="00201250">
        <w:t>Cargar el</w:t>
      </w:r>
      <w:r w:rsidR="00A94AF5" w:rsidRPr="00201250">
        <w:t xml:space="preserve"> rol y permisos desde el token.</w:t>
      </w:r>
    </w:p>
    <w:p w:rsidR="00DE0A30" w:rsidRPr="00201250" w:rsidRDefault="00DE0A30" w:rsidP="00A94AF5">
      <w:pPr>
        <w:pStyle w:val="Prrafodelista"/>
        <w:numPr>
          <w:ilvl w:val="0"/>
          <w:numId w:val="18"/>
        </w:numPr>
      </w:pPr>
      <w:r w:rsidRPr="00201250">
        <w:t>Autorizar o rechazar el acc</w:t>
      </w:r>
      <w:r w:rsidR="00A94AF5" w:rsidRPr="00201250">
        <w:t>eso según las reglas definidas.</w:t>
      </w:r>
    </w:p>
    <w:p w:rsidR="00DE0A30" w:rsidRPr="00201250" w:rsidRDefault="00DE0A30" w:rsidP="00DE0A30">
      <w:r w:rsidRPr="00201250">
        <w:t>Ejemplo simplifica</w:t>
      </w:r>
      <w:r w:rsidR="00A94AF5" w:rsidRPr="00201250">
        <w:t>do de configuración conceptual:</w:t>
      </w:r>
    </w:p>
    <w:p w:rsidR="00DE0A30" w:rsidRPr="00201250" w:rsidRDefault="00DE0A30" w:rsidP="00DE0A30">
      <w:proofErr w:type="gramStart"/>
      <w:r w:rsidRPr="00201250">
        <w:t>http</w:t>
      </w:r>
      <w:proofErr w:type="gramEnd"/>
    </w:p>
    <w:p w:rsidR="00616E34" w:rsidRDefault="00DE0A30" w:rsidP="00616E34">
      <w:r w:rsidRPr="00201250">
        <w:t xml:space="preserve">  </w:t>
      </w:r>
      <w:proofErr w:type="gramStart"/>
      <w:r w:rsidR="00616E34">
        <w:t>http.csrf(</w:t>
      </w:r>
      <w:proofErr w:type="gramEnd"/>
      <w:r w:rsidR="00616E34">
        <w:t>csrf -&gt; csrf.disable())</w:t>
      </w:r>
    </w:p>
    <w:p w:rsidR="00616E34" w:rsidRDefault="00616E34" w:rsidP="00616E34">
      <w:r>
        <w:t>.</w:t>
      </w:r>
      <w:proofErr w:type="gramStart"/>
      <w:r>
        <w:t>authorizeHttpRequests(</w:t>
      </w:r>
      <w:proofErr w:type="gramEnd"/>
      <w:r>
        <w:t>auth -&gt; auth.requestMatchers("/**")</w:t>
      </w:r>
    </w:p>
    <w:p w:rsidR="00616E34" w:rsidRDefault="00616E34" w:rsidP="00616E34">
      <w:r>
        <w:t>.</w:t>
      </w:r>
      <w:proofErr w:type="gramStart"/>
      <w:r>
        <w:t>permitAll(</w:t>
      </w:r>
      <w:proofErr w:type="gramEnd"/>
      <w:r>
        <w:t>).anyRequest().authenticated())</w:t>
      </w:r>
    </w:p>
    <w:p w:rsidR="00616E34" w:rsidRDefault="00616E34" w:rsidP="00616E34">
      <w:r>
        <w:t>.</w:t>
      </w:r>
      <w:proofErr w:type="gramStart"/>
      <w:r>
        <w:t>sessionManagement(</w:t>
      </w:r>
      <w:proofErr w:type="gramEnd"/>
      <w:r>
        <w:t>sess -&gt; sess.sessionCreationPolicy(SessionCreationPolicy.STATELESS))</w:t>
      </w:r>
    </w:p>
    <w:p w:rsidR="00616E34" w:rsidRDefault="00616E34" w:rsidP="00616E34">
      <w:r>
        <w:t>.</w:t>
      </w:r>
      <w:proofErr w:type="gramStart"/>
      <w:r>
        <w:t>cors(</w:t>
      </w:r>
      <w:proofErr w:type="gramEnd"/>
      <w:r>
        <w:t>Customizer.withDefaults())</w:t>
      </w:r>
    </w:p>
    <w:p w:rsidR="00DE0A30" w:rsidRPr="00201250" w:rsidRDefault="00616E34" w:rsidP="00616E34">
      <w:r>
        <w:t>.</w:t>
      </w:r>
      <w:proofErr w:type="gramStart"/>
      <w:r>
        <w:t>addFilterBefore(</w:t>
      </w:r>
      <w:proofErr w:type="gramEnd"/>
      <w:r>
        <w:t>jwtFilter, UsernamePasswordAuthenticationFilter.class);</w:t>
      </w:r>
    </w:p>
    <w:p w:rsidR="00DE0A30" w:rsidRPr="00201250" w:rsidRDefault="00A94AF5" w:rsidP="00DE0A30">
      <w:pPr>
        <w:rPr>
          <w:b/>
        </w:rPr>
      </w:pPr>
      <w:r w:rsidRPr="00201250">
        <w:rPr>
          <w:b/>
        </w:rPr>
        <w:t>8.4</w:t>
      </w:r>
      <w:r w:rsidR="00DE0A30" w:rsidRPr="00201250">
        <w:rPr>
          <w:b/>
        </w:rPr>
        <w:t xml:space="preserve"> Almacenamiento y protección de claves</w:t>
      </w:r>
    </w:p>
    <w:p w:rsidR="00DE0A30" w:rsidRPr="00201250" w:rsidRDefault="00DE0A30" w:rsidP="00DE0A30">
      <w:r w:rsidRPr="00201250">
        <w:t>El sistema protege:</w:t>
      </w:r>
    </w:p>
    <w:p w:rsidR="00DE0A30" w:rsidRPr="00201250" w:rsidRDefault="00DE0A30" w:rsidP="00A94AF5">
      <w:pPr>
        <w:pStyle w:val="Prrafodelista"/>
        <w:numPr>
          <w:ilvl w:val="0"/>
          <w:numId w:val="21"/>
        </w:numPr>
      </w:pPr>
      <w:r w:rsidRPr="00201250">
        <w:t>La clave secreta del JWT (jwt.secret)</w:t>
      </w:r>
    </w:p>
    <w:p w:rsidR="00DE0A30" w:rsidRPr="00201250" w:rsidRDefault="00DE0A30" w:rsidP="00A94AF5">
      <w:pPr>
        <w:pStyle w:val="Prrafodelista"/>
        <w:numPr>
          <w:ilvl w:val="0"/>
          <w:numId w:val="21"/>
        </w:numPr>
      </w:pPr>
      <w:r w:rsidRPr="00201250">
        <w:t>Los parámetros del correo SMTP utilizados para enviar el código</w:t>
      </w:r>
    </w:p>
    <w:p w:rsidR="00DE0A30" w:rsidRPr="00201250" w:rsidRDefault="00DE0A30" w:rsidP="00A94AF5">
      <w:pPr>
        <w:pStyle w:val="Prrafodelista"/>
        <w:numPr>
          <w:ilvl w:val="0"/>
          <w:numId w:val="21"/>
        </w:numPr>
      </w:pPr>
      <w:r w:rsidRPr="00201250">
        <w:t>Las credenciales de la base de datos</w:t>
      </w:r>
    </w:p>
    <w:p w:rsidR="00DE0A30" w:rsidRPr="00201250" w:rsidRDefault="00DE0A30" w:rsidP="00A94AF5">
      <w:pPr>
        <w:pStyle w:val="Prrafodelista"/>
        <w:numPr>
          <w:ilvl w:val="0"/>
          <w:numId w:val="21"/>
        </w:numPr>
      </w:pPr>
      <w:r w:rsidRPr="00201250">
        <w:t>Configuraciones específicas por ambiente</w:t>
      </w:r>
    </w:p>
    <w:p w:rsidR="005E5EA3" w:rsidRPr="00201250" w:rsidRDefault="00F764A6" w:rsidP="005E5EA3">
      <w:pPr>
        <w:pStyle w:val="Ttulo2"/>
      </w:pPr>
      <w:r w:rsidRPr="00201250">
        <w:lastRenderedPageBreak/>
        <w:t>9. Integraciones Externas</w:t>
      </w:r>
    </w:p>
    <w:p w:rsidR="005E5EA3" w:rsidRPr="00201250" w:rsidRDefault="005E5EA3" w:rsidP="005E5EA3">
      <w:r w:rsidRPr="00201250">
        <w:t>El sistema cuenta con integración hacia servicios externos, incluyendo plataformas corporativas y sistemas SAP, mediante consumo de endpoints REST protegidos con autenticación básica (Basic Auth).</w:t>
      </w:r>
    </w:p>
    <w:p w:rsidR="005E5EA3" w:rsidRPr="00201250" w:rsidRDefault="005E5EA3" w:rsidP="005E5EA3">
      <w:r w:rsidRPr="00201250">
        <w:t>Para garantizar compatibilidad, estabilidad y control total de la conexión, se utiliza un cliente HTTP propio basado en HttpURLConnection, debido a requerimientos específicos del servicio SAP que no permiten el uso confiable de RestTemplate o WebClient.</w:t>
      </w:r>
    </w:p>
    <w:p w:rsidR="005E5EA3" w:rsidRPr="00201250" w:rsidRDefault="005E5EA3" w:rsidP="005E5EA3">
      <w:pPr>
        <w:rPr>
          <w:b/>
        </w:rPr>
      </w:pPr>
      <w:r w:rsidRPr="00201250">
        <w:rPr>
          <w:b/>
        </w:rPr>
        <w:t>9.1 Arquitectura de Integración</w:t>
      </w:r>
    </w:p>
    <w:p w:rsidR="005E5EA3" w:rsidRPr="00201250" w:rsidRDefault="005E5EA3" w:rsidP="005E5EA3">
      <w:r w:rsidRPr="00201250">
        <w:t>La comunicación con SAP se realiza mediante:</w:t>
      </w:r>
    </w:p>
    <w:p w:rsidR="005E5EA3" w:rsidRPr="00201250" w:rsidRDefault="005E5EA3" w:rsidP="005E5EA3">
      <w:pPr>
        <w:pStyle w:val="Prrafodelista"/>
        <w:numPr>
          <w:ilvl w:val="0"/>
          <w:numId w:val="22"/>
        </w:numPr>
      </w:pPr>
      <w:r w:rsidRPr="00201250">
        <w:t>Peticiones HTTP GET</w:t>
      </w:r>
    </w:p>
    <w:p w:rsidR="005E5EA3" w:rsidRPr="00201250" w:rsidRDefault="005E5EA3" w:rsidP="005E5EA3">
      <w:pPr>
        <w:pStyle w:val="Prrafodelista"/>
        <w:numPr>
          <w:ilvl w:val="0"/>
          <w:numId w:val="22"/>
        </w:numPr>
      </w:pPr>
      <w:r w:rsidRPr="00201250">
        <w:t>Autenticación Basic</w:t>
      </w:r>
    </w:p>
    <w:p w:rsidR="005E5EA3" w:rsidRPr="00201250" w:rsidRDefault="005E5EA3" w:rsidP="005E5EA3">
      <w:pPr>
        <w:pStyle w:val="Prrafodelista"/>
        <w:numPr>
          <w:ilvl w:val="0"/>
          <w:numId w:val="22"/>
        </w:numPr>
      </w:pPr>
      <w:r w:rsidRPr="00201250">
        <w:t>Encabezados personalizados obligatorios</w:t>
      </w:r>
    </w:p>
    <w:p w:rsidR="005E5EA3" w:rsidRPr="00201250" w:rsidRDefault="005E5EA3" w:rsidP="005E5EA3">
      <w:pPr>
        <w:pStyle w:val="Prrafodelista"/>
        <w:numPr>
          <w:ilvl w:val="0"/>
          <w:numId w:val="22"/>
        </w:numPr>
      </w:pPr>
      <w:r w:rsidRPr="00201250">
        <w:t>Respuesta en formato JSON</w:t>
      </w:r>
    </w:p>
    <w:p w:rsidR="005E5EA3" w:rsidRPr="00201250" w:rsidRDefault="005E5EA3" w:rsidP="005E5EA3">
      <w:pPr>
        <w:pStyle w:val="Prrafodelista"/>
        <w:numPr>
          <w:ilvl w:val="0"/>
          <w:numId w:val="22"/>
        </w:numPr>
      </w:pPr>
      <w:r w:rsidRPr="00201250">
        <w:t>Manejo explícito de errores HTTP</w:t>
      </w:r>
    </w:p>
    <w:p w:rsidR="005E5EA3" w:rsidRPr="00201250" w:rsidRDefault="005E5EA3" w:rsidP="005E5EA3">
      <w:r w:rsidRPr="00201250">
        <w:t>Dado que SAP expone endpoints con validaciones estrictas de encabezados, sesiones y forma de conexión, el sistema implementa una clase personalizada llamada HttpUrlConnectionClient, que da mayor control sobre:</w:t>
      </w:r>
    </w:p>
    <w:p w:rsidR="005E5EA3" w:rsidRPr="00201250" w:rsidRDefault="005E5EA3" w:rsidP="005E5EA3">
      <w:pPr>
        <w:pStyle w:val="Prrafodelista"/>
        <w:numPr>
          <w:ilvl w:val="0"/>
          <w:numId w:val="23"/>
        </w:numPr>
      </w:pPr>
      <w:r w:rsidRPr="00201250">
        <w:t>Creación de la conexión</w:t>
      </w:r>
    </w:p>
    <w:p w:rsidR="005E5EA3" w:rsidRPr="00201250" w:rsidRDefault="005E5EA3" w:rsidP="005E5EA3">
      <w:pPr>
        <w:pStyle w:val="Prrafodelista"/>
        <w:numPr>
          <w:ilvl w:val="0"/>
          <w:numId w:val="23"/>
        </w:numPr>
      </w:pPr>
      <w:r w:rsidRPr="00201250">
        <w:t>Manejo fino de cabeceras</w:t>
      </w:r>
    </w:p>
    <w:p w:rsidR="005E5EA3" w:rsidRPr="00201250" w:rsidRDefault="005E5EA3" w:rsidP="005E5EA3">
      <w:pPr>
        <w:pStyle w:val="Prrafodelista"/>
        <w:numPr>
          <w:ilvl w:val="0"/>
          <w:numId w:val="23"/>
        </w:numPr>
      </w:pPr>
      <w:r w:rsidRPr="00201250">
        <w:t>Control del User-Agent</w:t>
      </w:r>
    </w:p>
    <w:p w:rsidR="005E5EA3" w:rsidRPr="00201250" w:rsidRDefault="005E5EA3" w:rsidP="005E5EA3">
      <w:pPr>
        <w:pStyle w:val="Prrafodelista"/>
        <w:numPr>
          <w:ilvl w:val="0"/>
          <w:numId w:val="23"/>
        </w:numPr>
      </w:pPr>
      <w:r w:rsidRPr="00201250">
        <w:t>Validación de códigos de estado</w:t>
      </w:r>
    </w:p>
    <w:p w:rsidR="005E5EA3" w:rsidRPr="00201250" w:rsidRDefault="005E5EA3" w:rsidP="005E5EA3">
      <w:pPr>
        <w:pStyle w:val="Prrafodelista"/>
        <w:numPr>
          <w:ilvl w:val="0"/>
          <w:numId w:val="23"/>
        </w:numPr>
      </w:pPr>
      <w:r w:rsidRPr="00201250">
        <w:t>Lectura del cuerpo de la respuesta</w:t>
      </w:r>
    </w:p>
    <w:p w:rsidR="005E5EA3" w:rsidRPr="00201250" w:rsidRDefault="005E5EA3" w:rsidP="005E5EA3">
      <w:pPr>
        <w:pStyle w:val="Prrafodelista"/>
        <w:numPr>
          <w:ilvl w:val="0"/>
          <w:numId w:val="23"/>
        </w:numPr>
      </w:pPr>
      <w:r w:rsidRPr="00201250">
        <w:t>Administración del ciclo de vida de la conexión</w:t>
      </w:r>
    </w:p>
    <w:p w:rsidR="005E5EA3" w:rsidRPr="00201250" w:rsidRDefault="005E5EA3" w:rsidP="005E5EA3">
      <w:pPr>
        <w:rPr>
          <w:b/>
        </w:rPr>
      </w:pPr>
      <w:r w:rsidRPr="00201250">
        <w:rPr>
          <w:b/>
        </w:rPr>
        <w:t>9.2 Cliente HTTP Personalizado</w:t>
      </w:r>
    </w:p>
    <w:p w:rsidR="005E5EA3" w:rsidRPr="00201250" w:rsidRDefault="005E5EA3" w:rsidP="005E5EA3">
      <w:r w:rsidRPr="00201250">
        <w:t>La clase HttpUrlConnectionClient encapsula la lógica de consumo REST hacia SAP.</w:t>
      </w:r>
    </w:p>
    <w:p w:rsidR="005E5EA3" w:rsidRPr="00201250" w:rsidRDefault="005E5EA3" w:rsidP="005E5EA3">
      <w:r w:rsidRPr="00201250">
        <w:t>Sus responsabilidades principales son:</w:t>
      </w:r>
    </w:p>
    <w:p w:rsidR="005E5EA3" w:rsidRPr="00201250" w:rsidRDefault="005E5EA3" w:rsidP="005E5EA3">
      <w:r w:rsidRPr="00201250">
        <w:t>Construir el URL final combinando la URL base y el endpoint específico.</w:t>
      </w:r>
    </w:p>
    <w:p w:rsidR="005E5EA3" w:rsidRPr="00201250" w:rsidRDefault="005E5EA3" w:rsidP="005E5EA3">
      <w:r w:rsidRPr="00201250">
        <w:t>Generar y aplicar el encabezado Authorization con credenciales codificadas en Base64.</w:t>
      </w:r>
    </w:p>
    <w:p w:rsidR="005E5EA3" w:rsidRPr="00201250" w:rsidRDefault="005E5EA3" w:rsidP="005E5EA3">
      <w:r w:rsidRPr="00201250">
        <w:t>Configurar encabezados requeridos:</w:t>
      </w:r>
    </w:p>
    <w:p w:rsidR="005E5EA3" w:rsidRPr="00201250" w:rsidRDefault="005E5EA3" w:rsidP="005E5EA3">
      <w:pPr>
        <w:pStyle w:val="Prrafodelista"/>
        <w:numPr>
          <w:ilvl w:val="0"/>
          <w:numId w:val="24"/>
        </w:numPr>
      </w:pPr>
      <w:r w:rsidRPr="00201250">
        <w:t>Accept: application/json</w:t>
      </w:r>
    </w:p>
    <w:p w:rsidR="005E5EA3" w:rsidRPr="00201250" w:rsidRDefault="005E5EA3" w:rsidP="005E5EA3">
      <w:pPr>
        <w:pStyle w:val="Prrafodelista"/>
        <w:numPr>
          <w:ilvl w:val="0"/>
          <w:numId w:val="24"/>
        </w:numPr>
      </w:pPr>
      <w:r w:rsidRPr="00201250">
        <w:t>User-Agent: Mozilla/5.0</w:t>
      </w:r>
    </w:p>
    <w:p w:rsidR="005E5EA3" w:rsidRPr="00201250" w:rsidRDefault="005E5EA3" w:rsidP="005E5EA3">
      <w:r w:rsidRPr="00201250">
        <w:t>Ejecutar la solicitud HTTP.</w:t>
      </w:r>
    </w:p>
    <w:p w:rsidR="005E5EA3" w:rsidRPr="00201250" w:rsidRDefault="005E5EA3" w:rsidP="005E5EA3"/>
    <w:p w:rsidR="005E5EA3" w:rsidRPr="00201250" w:rsidRDefault="005E5EA3" w:rsidP="005E5EA3">
      <w:r w:rsidRPr="00201250">
        <w:t>Validar el código HTTP retornado por SAP (solo se acepta 200).</w:t>
      </w:r>
    </w:p>
    <w:p w:rsidR="005E5EA3" w:rsidRPr="00201250" w:rsidRDefault="005E5EA3" w:rsidP="005E5EA3">
      <w:r w:rsidRPr="00201250">
        <w:t>Leer la respuesta en formato texto UTF-8.</w:t>
      </w:r>
    </w:p>
    <w:p w:rsidR="005E5EA3" w:rsidRPr="00201250" w:rsidRDefault="005E5EA3" w:rsidP="005E5EA3">
      <w:r w:rsidRPr="00201250">
        <w:t>Cerrar apropiadamente la conexión.</w:t>
      </w:r>
    </w:p>
    <w:p w:rsidR="005E5EA3" w:rsidRPr="00201250" w:rsidRDefault="005E5EA3" w:rsidP="005E5EA3">
      <w:r w:rsidRPr="00201250">
        <w:t>Este enfoque garantiza que la plataforma SAP reciba exactamente los encabezados y parámetros esperados.</w:t>
      </w:r>
    </w:p>
    <w:p w:rsidR="005E5EA3" w:rsidRPr="00201250" w:rsidRDefault="005E5EA3" w:rsidP="005E5EA3">
      <w:r w:rsidRPr="00201250">
        <w:t>9.3 Gestión Segura de Credenciales</w:t>
      </w:r>
    </w:p>
    <w:p w:rsidR="005E5EA3" w:rsidRPr="00201250" w:rsidRDefault="005E5EA3" w:rsidP="005E5EA3">
      <w:r w:rsidRPr="00201250">
        <w:t>Las credenciales necesarias para conectarse a SAP no están embebidas en el código, sino que se cargan desde un archivo externo a través de Spring Boot mediante una clase de propiedades:</w:t>
      </w:r>
    </w:p>
    <w:p w:rsidR="005E5EA3" w:rsidRPr="00201250" w:rsidRDefault="005E5EA3" w:rsidP="005E5EA3">
      <w:pPr>
        <w:pStyle w:val="Prrafodelista"/>
        <w:numPr>
          <w:ilvl w:val="0"/>
          <w:numId w:val="25"/>
        </w:numPr>
      </w:pPr>
      <w:r w:rsidRPr="00201250">
        <w:t>sap.url</w:t>
      </w:r>
    </w:p>
    <w:p w:rsidR="005E5EA3" w:rsidRPr="00201250" w:rsidRDefault="005E5EA3" w:rsidP="005E5EA3">
      <w:pPr>
        <w:pStyle w:val="Prrafodelista"/>
        <w:numPr>
          <w:ilvl w:val="0"/>
          <w:numId w:val="25"/>
        </w:numPr>
      </w:pPr>
      <w:r w:rsidRPr="00201250">
        <w:t>sap.userName</w:t>
      </w:r>
    </w:p>
    <w:p w:rsidR="005E5EA3" w:rsidRPr="00201250" w:rsidRDefault="005E5EA3" w:rsidP="005E5EA3">
      <w:pPr>
        <w:pStyle w:val="Prrafodelista"/>
        <w:numPr>
          <w:ilvl w:val="0"/>
          <w:numId w:val="25"/>
        </w:numPr>
      </w:pPr>
      <w:r w:rsidRPr="00201250">
        <w:t>sap.passWord</w:t>
      </w:r>
    </w:p>
    <w:p w:rsidR="005E5EA3" w:rsidRPr="00201250" w:rsidRDefault="005E5EA3" w:rsidP="005E5EA3">
      <w:r w:rsidRPr="00201250">
        <w:t>Estas propiedades se administran mediante:</w:t>
      </w:r>
    </w:p>
    <w:p w:rsidR="005E5EA3" w:rsidRPr="00201250" w:rsidRDefault="00AD31AF" w:rsidP="005E5EA3">
      <w:r w:rsidRPr="00201250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45952" behindDoc="0" locked="0" layoutInCell="1" allowOverlap="1">
                <wp:simplePos x="0" y="0"/>
                <wp:positionH relativeFrom="column">
                  <wp:posOffset>-1829</wp:posOffset>
                </wp:positionH>
                <wp:positionV relativeFrom="paragraph">
                  <wp:posOffset>8203</wp:posOffset>
                </wp:positionV>
                <wp:extent cx="4498848" cy="1638605"/>
                <wp:effectExtent l="0" t="0" r="1651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8848" cy="163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3AC1" w:rsidRDefault="00863AC1" w:rsidP="005E5EA3">
                            <w:r>
                              <w:t>@Component</w:t>
                            </w:r>
                          </w:p>
                          <w:p w:rsidR="00863AC1" w:rsidRDefault="00863AC1" w:rsidP="005E5EA3">
                            <w:proofErr w:type="gramStart"/>
                            <w:r>
                              <w:t>@ConfigurationProperties(</w:t>
                            </w:r>
                            <w:proofErr w:type="gramEnd"/>
                            <w:r>
                              <w:t>prefix = "sap")</w:t>
                            </w:r>
                          </w:p>
                          <w:p w:rsidR="00863AC1" w:rsidRDefault="00863AC1" w:rsidP="005E5EA3">
                            <w:r>
                              <w:t>@Validated</w:t>
                            </w:r>
                          </w:p>
                          <w:p w:rsidR="00863AC1" w:rsidRDefault="00863AC1" w:rsidP="005E5EA3">
                            <w:proofErr w:type="gramStart"/>
                            <w:r>
                              <w:t>public</w:t>
                            </w:r>
                            <w:proofErr w:type="gramEnd"/>
                            <w:r>
                              <w:t xml:space="preserve"> class SapProperties { ...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15pt;margin-top:.65pt;width:354.25pt;height:129pt;z-index: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">
                <v:textbox>
                  <w:txbxContent>
                    <w:p w:rsidR="00863AC1" w:rsidRDefault="00863AC1" w:rsidP="005E5EA3">
                      <w:r>
                        <w:t>@Component</w:t>
                      </w:r>
                    </w:p>
                    <w:p w:rsidR="00863AC1" w:rsidRDefault="00863AC1" w:rsidP="005E5EA3">
                      <w:proofErr w:type="gramStart"/>
                      <w:r>
                        <w:t>@ConfigurationProperties(</w:t>
                      </w:r>
                      <w:proofErr w:type="gramEnd"/>
                      <w:r>
                        <w:t>prefix = "sap")</w:t>
                      </w:r>
                    </w:p>
                    <w:p w:rsidR="00863AC1" w:rsidRDefault="00863AC1" w:rsidP="005E5EA3">
                      <w:r>
                        <w:t>@Validated</w:t>
                      </w:r>
                    </w:p>
                    <w:p w:rsidR="00863AC1" w:rsidRDefault="00863AC1" w:rsidP="005E5EA3">
                      <w:proofErr w:type="gramStart"/>
                      <w:r>
                        <w:t>public</w:t>
                      </w:r>
                      <w:proofErr w:type="gramEnd"/>
                      <w:r>
                        <w:t xml:space="preserve"> class SapProperties { ... }</w:t>
                      </w:r>
                    </w:p>
                  </w:txbxContent>
                </v:textbox>
              </v:shape>
            </w:pict>
          </mc:Fallback>
        </mc:AlternateContent>
      </w:r>
    </w:p>
    <w:p w:rsidR="005E5EA3" w:rsidRPr="00201250" w:rsidRDefault="005E5EA3" w:rsidP="005E5EA3"/>
    <w:p w:rsidR="005E5EA3" w:rsidRPr="00201250" w:rsidRDefault="005E5EA3" w:rsidP="005E5EA3"/>
    <w:p w:rsidR="005E5EA3" w:rsidRPr="00201250" w:rsidRDefault="005E5EA3" w:rsidP="005E5EA3"/>
    <w:p w:rsidR="005E5EA3" w:rsidRPr="00201250" w:rsidRDefault="005E5EA3" w:rsidP="005E5EA3"/>
    <w:p w:rsidR="005E5EA3" w:rsidRPr="00201250" w:rsidRDefault="005E5EA3" w:rsidP="005E5EA3"/>
    <w:p w:rsidR="005E5EA3" w:rsidRPr="00201250" w:rsidRDefault="005E5EA3" w:rsidP="005E5EA3">
      <w:r w:rsidRPr="00201250">
        <w:t>Las credenciales no reside</w:t>
      </w:r>
      <w:r w:rsidR="00AD31AF" w:rsidRPr="00201250">
        <w:t>n en el repositorio del código.</w:t>
      </w:r>
    </w:p>
    <w:p w:rsidR="005E5EA3" w:rsidRPr="00201250" w:rsidRDefault="005E5EA3" w:rsidP="005E5EA3">
      <w:r w:rsidRPr="00201250">
        <w:t>Se puede tener un archivo extern</w:t>
      </w:r>
      <w:r w:rsidR="00AD31AF" w:rsidRPr="00201250">
        <w:t>o por ambiente (dev, qa, prod).</w:t>
      </w:r>
    </w:p>
    <w:p w:rsidR="005E5EA3" w:rsidRPr="00201250" w:rsidRDefault="005E5EA3" w:rsidP="005E5EA3">
      <w:r w:rsidRPr="00201250">
        <w:t>Compatible con vaults, c</w:t>
      </w:r>
      <w:r w:rsidR="00AD31AF" w:rsidRPr="00201250">
        <w:t>ifrado o almacenamiento seguro.</w:t>
      </w:r>
    </w:p>
    <w:p w:rsidR="005E5EA3" w:rsidRPr="00201250" w:rsidRDefault="005E5EA3" w:rsidP="005E5EA3">
      <w:r w:rsidRPr="00201250">
        <w:t xml:space="preserve">Flexibilidad para modificar credenciales sin </w:t>
      </w:r>
      <w:r w:rsidR="00AD31AF" w:rsidRPr="00201250">
        <w:t>recompilar el sistema.</w:t>
      </w:r>
    </w:p>
    <w:p w:rsidR="005E5EA3" w:rsidRPr="00201250" w:rsidRDefault="005E5EA3" w:rsidP="005E5EA3">
      <w:r w:rsidRPr="00201250">
        <w:t xml:space="preserve">El método @PostConstruct </w:t>
      </w:r>
      <w:proofErr w:type="gramStart"/>
      <w:r w:rsidRPr="00201250">
        <w:t>validateSensitiveConfig(</w:t>
      </w:r>
      <w:proofErr w:type="gramEnd"/>
      <w:r w:rsidRPr="00201250">
        <w:t xml:space="preserve">) valida que los valores fueron cargados correctamente y no están vacíos, permitiendo detectar errores de configuración antes de </w:t>
      </w:r>
      <w:r w:rsidR="00AD31AF" w:rsidRPr="00201250">
        <w:t>ejecutar cualquier integración.</w:t>
      </w:r>
    </w:p>
    <w:p w:rsidR="005E5EA3" w:rsidRPr="00201250" w:rsidRDefault="005E5EA3" w:rsidP="005E5EA3">
      <w:pPr>
        <w:rPr>
          <w:b/>
        </w:rPr>
      </w:pPr>
      <w:r w:rsidRPr="00201250">
        <w:rPr>
          <w:b/>
        </w:rPr>
        <w:t>9.4 Flujo de Integración hacia SAP</w:t>
      </w:r>
    </w:p>
    <w:p w:rsidR="005E5EA3" w:rsidRPr="00201250" w:rsidRDefault="005E5EA3" w:rsidP="005E5EA3"/>
    <w:p w:rsidR="005E5EA3" w:rsidRPr="00201250" w:rsidRDefault="005E5EA3" w:rsidP="005E5EA3">
      <w:r w:rsidRPr="00201250">
        <w:lastRenderedPageBreak/>
        <w:t>SAPProperties carga la configuración sen</w:t>
      </w:r>
      <w:r w:rsidR="00AD31AF" w:rsidRPr="00201250">
        <w:t>sible desde el archivo externo.</w:t>
      </w:r>
    </w:p>
    <w:p w:rsidR="005E5EA3" w:rsidRPr="00201250" w:rsidRDefault="005E5EA3" w:rsidP="005E5EA3">
      <w:r w:rsidRPr="00201250">
        <w:t>La clase HttpUrlConnection</w:t>
      </w:r>
      <w:r w:rsidR="00AD31AF" w:rsidRPr="00201250">
        <w:t>Client se instancia utilizando:</w:t>
      </w:r>
    </w:p>
    <w:p w:rsidR="005E5EA3" w:rsidRPr="00201250" w:rsidRDefault="00AD31AF" w:rsidP="00AD31AF">
      <w:pPr>
        <w:pStyle w:val="Prrafodelista"/>
        <w:numPr>
          <w:ilvl w:val="0"/>
          <w:numId w:val="26"/>
        </w:numPr>
      </w:pPr>
      <w:r w:rsidRPr="00201250">
        <w:t>URL base</w:t>
      </w:r>
    </w:p>
    <w:p w:rsidR="005E5EA3" w:rsidRPr="00201250" w:rsidRDefault="00AD31AF" w:rsidP="00AD31AF">
      <w:pPr>
        <w:pStyle w:val="Prrafodelista"/>
        <w:numPr>
          <w:ilvl w:val="0"/>
          <w:numId w:val="26"/>
        </w:numPr>
      </w:pPr>
      <w:r w:rsidRPr="00201250">
        <w:t>usuario</w:t>
      </w:r>
    </w:p>
    <w:p w:rsidR="005E5EA3" w:rsidRPr="00201250" w:rsidRDefault="00AD31AF" w:rsidP="00AD31AF">
      <w:pPr>
        <w:pStyle w:val="Prrafodelista"/>
        <w:numPr>
          <w:ilvl w:val="0"/>
          <w:numId w:val="26"/>
        </w:numPr>
      </w:pPr>
      <w:r w:rsidRPr="00201250">
        <w:t>contraseña</w:t>
      </w:r>
    </w:p>
    <w:p w:rsidR="005E5EA3" w:rsidRPr="00201250" w:rsidRDefault="005E5EA3" w:rsidP="005E5EA3">
      <w:r w:rsidRPr="00201250">
        <w:t xml:space="preserve">La capa </w:t>
      </w:r>
      <w:r w:rsidR="00AD31AF" w:rsidRPr="00201250">
        <w:t>de service del backend ejecuta:</w:t>
      </w:r>
    </w:p>
    <w:p w:rsidR="005E5EA3" w:rsidRPr="00201250" w:rsidRDefault="005E5EA3" w:rsidP="005E5EA3">
      <w:r w:rsidRPr="00201250">
        <w:t>Construcción de parámetros necesarios</w:t>
      </w:r>
    </w:p>
    <w:p w:rsidR="005E5EA3" w:rsidRPr="00201250" w:rsidRDefault="00AD31AF" w:rsidP="005E5EA3">
      <w:r w:rsidRPr="00201250">
        <w:t>Consumo del endpoint SAP</w:t>
      </w:r>
    </w:p>
    <w:p w:rsidR="005E5EA3" w:rsidRPr="00201250" w:rsidRDefault="005E5EA3" w:rsidP="005E5EA3">
      <w:r w:rsidRPr="00201250">
        <w:t xml:space="preserve">Validación </w:t>
      </w:r>
      <w:r w:rsidR="00AD31AF" w:rsidRPr="00201250">
        <w:t>de estado y cuerpo de respuesta</w:t>
      </w:r>
    </w:p>
    <w:p w:rsidR="005E5EA3" w:rsidRPr="00201250" w:rsidRDefault="005E5EA3" w:rsidP="005E5EA3">
      <w:r w:rsidRPr="00201250">
        <w:t>El backend transforma la respuesta JSON al m</w:t>
      </w:r>
      <w:r w:rsidR="00AD31AF" w:rsidRPr="00201250">
        <w:t>odelo interno de la aplicación.</w:t>
      </w:r>
    </w:p>
    <w:p w:rsidR="005E5EA3" w:rsidRPr="00201250" w:rsidRDefault="00AD31AF" w:rsidP="005E5EA3">
      <w:pPr>
        <w:rPr>
          <w:b/>
        </w:rPr>
      </w:pPr>
      <w:r w:rsidRPr="00201250">
        <w:rPr>
          <w:b/>
        </w:rPr>
        <w:t>9.5 Configuración por Ambiente</w:t>
      </w:r>
    </w:p>
    <w:p w:rsidR="005E5EA3" w:rsidRPr="00201250" w:rsidRDefault="005E5EA3" w:rsidP="005E5EA3">
      <w:r w:rsidRPr="00201250">
        <w:t>Cada ambiente (dev, qa, prod) puede especificar s</w:t>
      </w:r>
      <w:r w:rsidR="00AD31AF" w:rsidRPr="00201250">
        <w:t>us propias credenciales y URLs:</w:t>
      </w:r>
    </w:p>
    <w:p w:rsidR="005E5EA3" w:rsidRPr="00201250" w:rsidRDefault="005E5EA3" w:rsidP="005E5EA3">
      <w:r w:rsidRPr="00201250">
        <w:t>sap.url=https://sap-server.qa.bachoco.net/RESTAdapter</w:t>
      </w:r>
    </w:p>
    <w:p w:rsidR="005E5EA3" w:rsidRPr="00201250" w:rsidRDefault="005E5EA3" w:rsidP="005E5EA3">
      <w:r w:rsidRPr="00201250">
        <w:t>sap.userName=usuarioQA</w:t>
      </w:r>
    </w:p>
    <w:p w:rsidR="005E5EA3" w:rsidRPr="00201250" w:rsidRDefault="00AD31AF" w:rsidP="005E5EA3">
      <w:r w:rsidRPr="00201250">
        <w:t>sap.passWord=xxxxxxx</w:t>
      </w:r>
    </w:p>
    <w:p w:rsidR="005E5EA3" w:rsidRPr="00201250" w:rsidRDefault="00AD31AF" w:rsidP="005E5EA3">
      <w:r w:rsidRPr="00201250">
        <w:t>El archivo principal utiliza:</w:t>
      </w:r>
    </w:p>
    <w:p w:rsidR="005E5EA3" w:rsidRPr="00201250" w:rsidRDefault="005E5EA3" w:rsidP="005E5EA3">
      <w:r w:rsidRPr="00201250">
        <w:t>spring.profiles.</w:t>
      </w:r>
      <w:r w:rsidR="00AD31AF" w:rsidRPr="00201250">
        <w:t>active=@spring.profiles.active@</w:t>
      </w:r>
    </w:p>
    <w:p w:rsidR="005E5EA3" w:rsidRPr="00201250" w:rsidRDefault="00AD31AF" w:rsidP="005E5EA3">
      <w:r w:rsidRPr="00201250">
        <w:t>Lo que permite:</w:t>
      </w:r>
    </w:p>
    <w:p w:rsidR="005E5EA3" w:rsidRPr="00201250" w:rsidRDefault="005E5EA3" w:rsidP="005E5EA3">
      <w:r w:rsidRPr="00201250">
        <w:t>Em</w:t>
      </w:r>
      <w:r w:rsidR="00AD31AF" w:rsidRPr="00201250">
        <w:t>paquetar el WAR según ambiente.</w:t>
      </w:r>
    </w:p>
    <w:p w:rsidR="005E5EA3" w:rsidRPr="00201250" w:rsidRDefault="005E5EA3" w:rsidP="005E5EA3">
      <w:r w:rsidRPr="00201250">
        <w:t>Seleccionar automáticamente el archivo correcto (ap</w:t>
      </w:r>
      <w:r w:rsidR="00AD31AF" w:rsidRPr="00201250">
        <w:t>plication-qa.properties, etc.).</w:t>
      </w:r>
    </w:p>
    <w:p w:rsidR="005E5EA3" w:rsidRPr="00201250" w:rsidRDefault="005E5EA3" w:rsidP="005E5EA3">
      <w:r w:rsidRPr="00201250">
        <w:t>Evitar exponer c</w:t>
      </w:r>
      <w:r w:rsidR="00AD31AF" w:rsidRPr="00201250">
        <w:t>laves en ambientes incorrectos.</w:t>
      </w:r>
    </w:p>
    <w:p w:rsidR="005E5EA3" w:rsidRPr="00201250" w:rsidRDefault="00AD31AF" w:rsidP="005E5EA3">
      <w:pPr>
        <w:rPr>
          <w:b/>
        </w:rPr>
      </w:pPr>
      <w:r w:rsidRPr="00201250">
        <w:rPr>
          <w:b/>
        </w:rPr>
        <w:t>9.6 Consideraciones de Seguridad</w:t>
      </w:r>
    </w:p>
    <w:p w:rsidR="005E5EA3" w:rsidRPr="00201250" w:rsidRDefault="005E5EA3" w:rsidP="005E5EA3">
      <w:r w:rsidRPr="00201250">
        <w:t>Las credenciales solo se cargan en tiempo de ejec</w:t>
      </w:r>
      <w:r w:rsidR="00AD31AF" w:rsidRPr="00201250">
        <w:t>ución desde un archivo externo.</w:t>
      </w:r>
    </w:p>
    <w:p w:rsidR="005E5EA3" w:rsidRPr="00201250" w:rsidRDefault="005E5EA3" w:rsidP="005E5EA3">
      <w:r w:rsidRPr="00201250">
        <w:t>Las conexiones u</w:t>
      </w:r>
      <w:r w:rsidR="00AD31AF" w:rsidRPr="00201250">
        <w:t>tilizan Basic Auth sobre HTTPS.</w:t>
      </w:r>
    </w:p>
    <w:p w:rsidR="005E5EA3" w:rsidRPr="00201250" w:rsidRDefault="005E5EA3" w:rsidP="005E5EA3">
      <w:r w:rsidRPr="00201250">
        <w:t xml:space="preserve">No se almacenan </w:t>
      </w:r>
      <w:r w:rsidR="00AD31AF" w:rsidRPr="00201250">
        <w:t>tokens ni credenciales en logs.</w:t>
      </w:r>
    </w:p>
    <w:p w:rsidR="005E5EA3" w:rsidRPr="00201250" w:rsidRDefault="005E5EA3" w:rsidP="005E5EA3">
      <w:r w:rsidRPr="00201250">
        <w:t>El cliente HTTP cierra siempre su conexión para evitar fugas de recursos.</w:t>
      </w:r>
    </w:p>
    <w:p w:rsidR="005E5EA3" w:rsidRPr="00201250" w:rsidRDefault="005E5EA3" w:rsidP="005E5EA3"/>
    <w:p w:rsidR="00D5243D" w:rsidRPr="00201250" w:rsidRDefault="005E5EA3" w:rsidP="005E5EA3">
      <w:r w:rsidRPr="00201250">
        <w:lastRenderedPageBreak/>
        <w:t>En producción, se recomienda mover las credenciales a un vault o mecanismo cifrado.</w:t>
      </w:r>
    </w:p>
    <w:p w:rsidR="00D5243D" w:rsidRPr="00201250" w:rsidRDefault="00F764A6">
      <w:pPr>
        <w:pStyle w:val="Ttulo2"/>
      </w:pPr>
      <w:r w:rsidRPr="00201250">
        <w:t>10. Base de Datos</w:t>
      </w:r>
    </w:p>
    <w:p w:rsidR="00AD31AF" w:rsidRPr="00201250" w:rsidRDefault="00AD31AF" w:rsidP="00AD31AF">
      <w:r w:rsidRPr="00201250">
        <w:t>El sistema utiliza una base de datos MySQL 8.x denominada silos_db, la cual almacena la información operativa del portal, catálogos generales y registros de auditoría.</w:t>
      </w:r>
    </w:p>
    <w:p w:rsidR="00AD31AF" w:rsidRPr="00201250" w:rsidRDefault="00AD31AF" w:rsidP="00AD31AF">
      <w:pPr>
        <w:rPr>
          <w:b/>
        </w:rPr>
      </w:pPr>
      <w:r w:rsidRPr="00201250">
        <w:rPr>
          <w:b/>
        </w:rPr>
        <w:t>10.1 Acceso a la Base de Datos</w:t>
      </w:r>
    </w:p>
    <w:p w:rsidR="00AD31AF" w:rsidRPr="00201250" w:rsidRDefault="00AD31AF" w:rsidP="00AD31AF">
      <w:r w:rsidRPr="00201250">
        <w:t>La conexión desde la aplicación se realiza mediante un DataSource JNDI configurado en Tomcat 11, lo que evita exponer credenciales dentro del proyecto.</w:t>
      </w:r>
    </w:p>
    <w:p w:rsidR="00AD31AF" w:rsidRPr="00201250" w:rsidRDefault="00AD4535" w:rsidP="00AD31AF">
      <w:r w:rsidRPr="00201250"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382905</wp:posOffset>
                </wp:positionV>
                <wp:extent cx="6181090" cy="6144260"/>
                <wp:effectExtent l="0" t="0" r="10160" b="2794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090" cy="6144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>&lt;Resource name="UserDatabase" auth="Container"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 xml:space="preserve">              </w:t>
                            </w:r>
                            <w:proofErr w:type="gramStart"/>
                            <w:r>
                              <w:t>type</w:t>
                            </w:r>
                            <w:proofErr w:type="gramEnd"/>
                            <w:r>
                              <w:t>="org.apache.catalina.UserDatabase"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 xml:space="preserve">              </w:t>
                            </w:r>
                            <w:proofErr w:type="gramStart"/>
                            <w:r>
                              <w:t>description</w:t>
                            </w:r>
                            <w:proofErr w:type="gramEnd"/>
                            <w:r>
                              <w:t>="User database that can be updated and saved"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 xml:space="preserve">              </w:t>
                            </w:r>
                            <w:proofErr w:type="gramStart"/>
                            <w:r>
                              <w:t>factory</w:t>
                            </w:r>
                            <w:proofErr w:type="gramEnd"/>
                            <w:r>
                              <w:t>="org.apache.catalina.users.MemoryUserDatabaseFactory"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 xml:space="preserve">              </w:t>
                            </w:r>
                            <w:proofErr w:type="gramStart"/>
                            <w:r>
                              <w:t>pathname</w:t>
                            </w:r>
                            <w:proofErr w:type="gramEnd"/>
                            <w:r>
                              <w:t>="conf/tomcat-users.xml" /&gt;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&lt;Resource name="jdbc/silosPool" auth="Container"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type</w:t>
                            </w:r>
                            <w:proofErr w:type="gramEnd"/>
                            <w:r>
                              <w:t>="javax.sql.DataSource"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factory</w:t>
                            </w:r>
                            <w:proofErr w:type="gramEnd"/>
                            <w:r>
                              <w:t>="org.apache.tomcat.jdbc.pool.DataSourceFactory"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driverClassName</w:t>
                            </w:r>
                            <w:proofErr w:type="gramEnd"/>
                            <w:r>
                              <w:t>="com.mysql.cj.jdbc.Driver" url="jdbc:mysql://localhost:3306/silos_db?useSSL=false&amp;amp;serverTimezone=UTC&amp;amp;allowPublicKeyRetrieval=true"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username</w:t>
                            </w:r>
                            <w:proofErr w:type="gramEnd"/>
                            <w:r>
                              <w:t>="root"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  <w:ind w:left="2160" w:firstLine="720"/>
                            </w:pPr>
                            <w:proofErr w:type="gramStart"/>
                            <w:r>
                              <w:t>password</w:t>
                            </w:r>
                            <w:proofErr w:type="gramEnd"/>
                            <w:r>
                              <w:t>="joseCode_**"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maxActive</w:t>
                            </w:r>
                            <w:proofErr w:type="gramEnd"/>
                            <w:r>
                              <w:t>="20"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maxIdle</w:t>
                            </w:r>
                            <w:proofErr w:type="gramEnd"/>
                            <w:r>
                              <w:t>="10"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initialSize</w:t>
                            </w:r>
                            <w:proofErr w:type="gramEnd"/>
                            <w:r>
                              <w:t>="5"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validationQuery</w:t>
                            </w:r>
                            <w:proofErr w:type="gramEnd"/>
                            <w:r>
                              <w:t>="SELECT 1"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testOnBorrow</w:t>
                            </w:r>
                            <w:proofErr w:type="gramEnd"/>
                            <w:r>
                              <w:t>="true"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timeBetweenEvictionRunsMillis</w:t>
                            </w:r>
                            <w:proofErr w:type="gramEnd"/>
                            <w:r>
                              <w:t>="60000"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minEvictableIdleTimeMillis</w:t>
                            </w:r>
                            <w:proofErr w:type="gramEnd"/>
                            <w:r>
                              <w:t>="600000"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</w:t>
                            </w:r>
                            <w:proofErr w:type="gramStart"/>
                            <w:r>
                              <w:t>maxAge</w:t>
                            </w:r>
                            <w:proofErr w:type="gramEnd"/>
                            <w:r>
                              <w:t>="1800000"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/&gt;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5.35pt;margin-top:30.15pt;width:486.7pt;height:483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">
                <v:textbox>
                  <w:txbxContent>
                    <w:p w:rsidR="00863AC1" w:rsidRDefault="00863AC1" w:rsidP="00AD4535">
                      <w:pPr>
                        <w:spacing w:line="240" w:lineRule="auto"/>
                      </w:pPr>
                      <w:r>
                        <w:t>&lt;Resource name="UserDatabase" auth="Container"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 xml:space="preserve">              </w:t>
                      </w:r>
                      <w:proofErr w:type="gramStart"/>
                      <w:r>
                        <w:t>type</w:t>
                      </w:r>
                      <w:proofErr w:type="gramEnd"/>
                      <w:r>
                        <w:t>="org.apache.catalina.UserDatabase"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 xml:space="preserve">              </w:t>
                      </w:r>
                      <w:proofErr w:type="gramStart"/>
                      <w:r>
                        <w:t>description</w:t>
                      </w:r>
                      <w:proofErr w:type="gramEnd"/>
                      <w:r>
                        <w:t>="User database that can be updated and saved"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 xml:space="preserve">              </w:t>
                      </w:r>
                      <w:proofErr w:type="gramStart"/>
                      <w:r>
                        <w:t>factory</w:t>
                      </w:r>
                      <w:proofErr w:type="gramEnd"/>
                      <w:r>
                        <w:t>="org.apache.catalina.users.MemoryUserDatabaseFactory"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 xml:space="preserve">              </w:t>
                      </w:r>
                      <w:proofErr w:type="gramStart"/>
                      <w:r>
                        <w:t>pathname</w:t>
                      </w:r>
                      <w:proofErr w:type="gramEnd"/>
                      <w:r>
                        <w:t>="conf/tomcat-users.xml" /&gt;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&lt;Resource name="jdbc/silosPool" auth="Container"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type</w:t>
                      </w:r>
                      <w:proofErr w:type="gramEnd"/>
                      <w:r>
                        <w:t>="javax.sql.DataSource"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factory</w:t>
                      </w:r>
                      <w:proofErr w:type="gramEnd"/>
                      <w:r>
                        <w:t>="org.apache.tomcat.jdbc.pool.DataSourceFactory"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driverClassName</w:t>
                      </w:r>
                      <w:proofErr w:type="gramEnd"/>
                      <w:r>
                        <w:t>="com.mysql.cj.jdbc.Driver" url="jdbc:mysql://localhost:3306/silos_db?useSSL=false&amp;amp;serverTimezone=UTC&amp;amp;allowPublicKeyRetrieval=true"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username</w:t>
                      </w:r>
                      <w:proofErr w:type="gramEnd"/>
                      <w:r>
                        <w:t>="root"</w:t>
                      </w:r>
                    </w:p>
                    <w:p w:rsidR="00863AC1" w:rsidRDefault="00863AC1" w:rsidP="00AD4535">
                      <w:pPr>
                        <w:spacing w:line="240" w:lineRule="auto"/>
                        <w:ind w:left="2160" w:firstLine="720"/>
                      </w:pPr>
                      <w:proofErr w:type="gramStart"/>
                      <w:r>
                        <w:t>password</w:t>
                      </w:r>
                      <w:proofErr w:type="gramEnd"/>
                      <w:r>
                        <w:t>="joseCode_**"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maxActive</w:t>
                      </w:r>
                      <w:proofErr w:type="gramEnd"/>
                      <w:r>
                        <w:t>="20"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maxIdle</w:t>
                      </w:r>
                      <w:proofErr w:type="gramEnd"/>
                      <w:r>
                        <w:t>="10"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initialSize</w:t>
                      </w:r>
                      <w:proofErr w:type="gramEnd"/>
                      <w:r>
                        <w:t>="5"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validationQuery</w:t>
                      </w:r>
                      <w:proofErr w:type="gramEnd"/>
                      <w:r>
                        <w:t>="SELECT 1"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testOnBorrow</w:t>
                      </w:r>
                      <w:proofErr w:type="gramEnd"/>
                      <w:r>
                        <w:t>="true"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timeBetweenEvictionRunsMillis</w:t>
                      </w:r>
                      <w:proofErr w:type="gramEnd"/>
                      <w:r>
                        <w:t>="60000"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minEvictableIdleTimeMillis</w:t>
                      </w:r>
                      <w:proofErr w:type="gramEnd"/>
                      <w:r>
                        <w:t>="600000"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</w:t>
                      </w:r>
                      <w:proofErr w:type="gramStart"/>
                      <w:r>
                        <w:t>maxAge</w:t>
                      </w:r>
                      <w:proofErr w:type="gramEnd"/>
                      <w:r>
                        <w:t>="1800000"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/&gt;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D31AF" w:rsidRPr="00201250">
        <w:t>Ejempl</w:t>
      </w:r>
      <w:r w:rsidRPr="00201250">
        <w:t>o de referencia en server</w:t>
      </w:r>
      <w:r w:rsidR="00AD31AF" w:rsidRPr="00201250">
        <w:t>.xml:</w:t>
      </w:r>
    </w:p>
    <w:p w:rsidR="00AD4535" w:rsidRPr="00201250" w:rsidRDefault="00AD4535" w:rsidP="00AD31AF">
      <w:r w:rsidRPr="00201250">
        <w:rPr>
          <w:noProof/>
          <w:lang w:eastAsia="es-MX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424180</wp:posOffset>
                </wp:positionV>
                <wp:extent cx="5273675" cy="1009015"/>
                <wp:effectExtent l="0" t="0" r="22225" b="19685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675" cy="1009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ab/>
                              <w:t xml:space="preserve">&lt;ResourceLink name="jdbc/silosPool" 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 xml:space="preserve">                  </w:t>
                            </w:r>
                            <w:proofErr w:type="gramStart"/>
                            <w:r>
                              <w:t>global</w:t>
                            </w:r>
                            <w:proofErr w:type="gramEnd"/>
                            <w:r>
                              <w:t xml:space="preserve">="jdbc/silosPool" </w:t>
                            </w:r>
                          </w:p>
                          <w:p w:rsidR="00863AC1" w:rsidRDefault="00863AC1" w:rsidP="00AD4535">
                            <w:pPr>
                              <w:spacing w:line="240" w:lineRule="auto"/>
                            </w:pPr>
                            <w:r>
                              <w:t xml:space="preserve">                  type="javax.sql.DataSource"/&gt;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.15pt;margin-top:33.4pt;width:415.25pt;height:79.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">
                <v:textbox>
                  <w:txbxContent>
                    <w:p w:rsidR="00863AC1" w:rsidRDefault="00863AC1" w:rsidP="00AD4535">
                      <w:pPr>
                        <w:spacing w:line="240" w:lineRule="auto"/>
                      </w:pPr>
                      <w:r>
                        <w:tab/>
                        <w:t xml:space="preserve">&lt;ResourceLink name="jdbc/silosPool" 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 xml:space="preserve">                  </w:t>
                      </w:r>
                      <w:proofErr w:type="gramStart"/>
                      <w:r>
                        <w:t>global</w:t>
                      </w:r>
                      <w:proofErr w:type="gramEnd"/>
                      <w:r>
                        <w:t xml:space="preserve">="jdbc/silosPool" </w:t>
                      </w:r>
                    </w:p>
                    <w:p w:rsidR="00863AC1" w:rsidRDefault="00863AC1" w:rsidP="00AD4535">
                      <w:pPr>
                        <w:spacing w:line="240" w:lineRule="auto"/>
                      </w:pPr>
                      <w:r>
                        <w:t xml:space="preserve">                  type="javax.sql.DataSource"/&gt;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01250">
        <w:t>Ejemplo de referencia en context.xml:</w:t>
      </w:r>
    </w:p>
    <w:p w:rsidR="00AD31AF" w:rsidRPr="00201250" w:rsidRDefault="00AD31AF" w:rsidP="00AD31AF">
      <w:r w:rsidRPr="00201250">
        <w:t>La aplicación Spring Boot</w:t>
      </w:r>
      <w:r w:rsidR="00AD4535" w:rsidRPr="00201250">
        <w:t xml:space="preserve"> consume este recurso mediante:</w:t>
      </w:r>
    </w:p>
    <w:p w:rsidR="00AD31AF" w:rsidRPr="00201250" w:rsidRDefault="00AD4535" w:rsidP="00AD31AF">
      <w:r w:rsidRPr="00201250">
        <w:t>spring.datasource.jndi-name=java:comp/env/jdbc/silosPool</w:t>
      </w:r>
      <w:r w:rsidR="00AD31AF" w:rsidRPr="00201250">
        <w:t>10.2 Migraciones y Respaldo</w:t>
      </w:r>
    </w:p>
    <w:p w:rsidR="00AD31AF" w:rsidRPr="00201250" w:rsidRDefault="00AD31AF" w:rsidP="00AD31AF">
      <w:r w:rsidRPr="00201250">
        <w:t>Para migraciones entre ambientes, actualización estructural o respaldo de información, se utiliza mysqldump como herramienta estándar.</w:t>
      </w:r>
    </w:p>
    <w:p w:rsidR="00AD31AF" w:rsidRPr="00201250" w:rsidRDefault="00AD31AF" w:rsidP="00AD31AF">
      <w:r w:rsidRPr="00201250">
        <w:t>Ejemplo de respaldo manual:</w:t>
      </w:r>
    </w:p>
    <w:p w:rsidR="00AD31AF" w:rsidRPr="00201250" w:rsidRDefault="00AD31AF" w:rsidP="00AD31AF">
      <w:proofErr w:type="gramStart"/>
      <w:r w:rsidRPr="00201250">
        <w:t>mysqldump</w:t>
      </w:r>
      <w:proofErr w:type="gramEnd"/>
      <w:r w:rsidRPr="00201250">
        <w:t xml:space="preserve"> -u app_user -p silos_db &gt; silos_db_backup.sql</w:t>
      </w:r>
    </w:p>
    <w:p w:rsidR="00AD31AF" w:rsidRPr="00201250" w:rsidRDefault="00AD31AF" w:rsidP="00AD31AF">
      <w:r w:rsidRPr="00201250">
        <w:t>Ejemplo de restauración:</w:t>
      </w:r>
    </w:p>
    <w:p w:rsidR="00AD31AF" w:rsidRPr="00201250" w:rsidRDefault="00AD31AF" w:rsidP="00AD31AF">
      <w:proofErr w:type="gramStart"/>
      <w:r w:rsidRPr="00201250">
        <w:t>mysql</w:t>
      </w:r>
      <w:proofErr w:type="gramEnd"/>
      <w:r w:rsidRPr="00201250">
        <w:t xml:space="preserve"> -u app_user -p silos_db &lt; silos_db_backup.sql</w:t>
      </w:r>
    </w:p>
    <w:p w:rsidR="00AD31AF" w:rsidRPr="00201250" w:rsidRDefault="00AD31AF" w:rsidP="00AD31AF">
      <w:r w:rsidRPr="00201250">
        <w:t>Los archivos de scripts estructurales y datos iniciales se encuentran en:</w:t>
      </w:r>
    </w:p>
    <w:p w:rsidR="00AD31AF" w:rsidRPr="00201250" w:rsidRDefault="00AD31AF" w:rsidP="00AD31AF">
      <w:r w:rsidRPr="00201250">
        <w:t>/database/schema.sql</w:t>
      </w:r>
    </w:p>
    <w:p w:rsidR="00AD31AF" w:rsidRPr="00201250" w:rsidRDefault="00AD31AF" w:rsidP="00AD31AF">
      <w:r w:rsidRPr="00201250">
        <w:t>/database/data.sql</w:t>
      </w:r>
    </w:p>
    <w:p w:rsidR="00AD31AF" w:rsidRPr="00201250" w:rsidRDefault="00AD4535" w:rsidP="00AD31AF">
      <w:pPr>
        <w:rPr>
          <w:b/>
        </w:rPr>
      </w:pPr>
      <w:r w:rsidRPr="00201250">
        <w:rPr>
          <w:b/>
        </w:rPr>
        <w:t>10.3 Estructura General</w:t>
      </w:r>
    </w:p>
    <w:p w:rsidR="00AD31AF" w:rsidRPr="00201250" w:rsidRDefault="00AD31AF" w:rsidP="00AD31AF">
      <w:r w:rsidRPr="00201250">
        <w:t>El sistema contiene tablas relacionadas con:</w:t>
      </w:r>
    </w:p>
    <w:p w:rsidR="00AD31AF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tc_silo</w:t>
      </w:r>
    </w:p>
    <w:p w:rsidR="00AD31AF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tc_planta</w:t>
      </w:r>
    </w:p>
    <w:p w:rsidR="00AD31AF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tc_material</w:t>
      </w:r>
    </w:p>
    <w:p w:rsidR="00AD31AF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tc_puesto</w:t>
      </w:r>
    </w:p>
    <w:p w:rsidR="00AD31AF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tc_usuario</w:t>
      </w:r>
    </w:p>
    <w:p w:rsidR="00AD31AF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tc_perfil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tc_permiso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tc_usuarioperfil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tc_perfilpermiso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tc_otp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tc_arribo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tc_detalle_arrbibo,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tc_bodega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tc_categoria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lastRenderedPageBreak/>
        <w:t>tc_departamento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tc_pedido_compra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tc_detalle_pedido_compra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tc_pedido_traslado</w:t>
      </w:r>
    </w:p>
    <w:p w:rsidR="00AD4535" w:rsidRPr="00201250" w:rsidRDefault="00AD4535" w:rsidP="00AD4535">
      <w:pPr>
        <w:pStyle w:val="Prrafodelista"/>
        <w:numPr>
          <w:ilvl w:val="0"/>
          <w:numId w:val="27"/>
        </w:numPr>
      </w:pPr>
      <w:r w:rsidRPr="00201250">
        <w:t>tc_detalle_pedido_traslado</w:t>
      </w:r>
    </w:p>
    <w:p w:rsidR="00AD4535" w:rsidRPr="00201250" w:rsidRDefault="00973CAA" w:rsidP="00AD4535">
      <w:pPr>
        <w:pStyle w:val="Prrafodelista"/>
        <w:numPr>
          <w:ilvl w:val="0"/>
          <w:numId w:val="27"/>
        </w:numPr>
      </w:pPr>
      <w:r w:rsidRPr="00201250">
        <w:t>tc_empleado</w:t>
      </w:r>
    </w:p>
    <w:p w:rsidR="00973CAA" w:rsidRPr="00201250" w:rsidRDefault="00973CAA" w:rsidP="00AD4535">
      <w:pPr>
        <w:pStyle w:val="Prrafodelista"/>
        <w:numPr>
          <w:ilvl w:val="0"/>
          <w:numId w:val="27"/>
        </w:numPr>
      </w:pPr>
      <w:r w:rsidRPr="00201250">
        <w:t>tc_empleado_interno</w:t>
      </w:r>
    </w:p>
    <w:p w:rsidR="00973CAA" w:rsidRPr="00201250" w:rsidRDefault="00973CAA" w:rsidP="00AD4535">
      <w:pPr>
        <w:pStyle w:val="Prrafodelista"/>
        <w:numPr>
          <w:ilvl w:val="0"/>
          <w:numId w:val="27"/>
        </w:numPr>
      </w:pPr>
      <w:r w:rsidRPr="00201250">
        <w:t>tc_empleado_externo</w:t>
      </w:r>
    </w:p>
    <w:p w:rsidR="00973CAA" w:rsidRPr="00201250" w:rsidRDefault="00973CAA" w:rsidP="00973CAA">
      <w:pPr>
        <w:pStyle w:val="Prrafodelista"/>
        <w:numPr>
          <w:ilvl w:val="0"/>
          <w:numId w:val="27"/>
        </w:numPr>
      </w:pPr>
      <w:r w:rsidRPr="00201250">
        <w:t>tc_confirmacion_despacho</w:t>
      </w:r>
    </w:p>
    <w:p w:rsidR="00D5243D" w:rsidRPr="00201250" w:rsidRDefault="00AD31AF" w:rsidP="00AD31AF">
      <w:r w:rsidRPr="00201250">
        <w:t>La estructura detallada (diccionario de datos) se entrega como documento adicional en caso de ser requerido.</w:t>
      </w:r>
    </w:p>
    <w:p w:rsidR="00D5243D" w:rsidRPr="00201250" w:rsidRDefault="00F764A6">
      <w:pPr>
        <w:pStyle w:val="Ttulo2"/>
      </w:pPr>
      <w:r w:rsidRPr="00201250">
        <w:t>11. Bitácora y Logs</w:t>
      </w:r>
    </w:p>
    <w:p w:rsidR="00973CAA" w:rsidRPr="00201250" w:rsidRDefault="00973CAA" w:rsidP="00973CAA">
      <w:r w:rsidRPr="00201250">
        <w:t>El sistema implementa un esquema de registro de eventos orientado a facilitar el monitoreo, diagnóstico y seguimiento de fallas. La bitácora se genera tanto por el contenedor de aplicaciones Tomcat 11 como por la propia aplicación Spring Boot, utilizando los niveles estándar de logging: INFO, WARN, ERROR.</w:t>
      </w:r>
    </w:p>
    <w:p w:rsidR="00973CAA" w:rsidRPr="00201250" w:rsidRDefault="00973CAA" w:rsidP="00973CAA">
      <w:pPr>
        <w:rPr>
          <w:b/>
        </w:rPr>
      </w:pPr>
      <w:r w:rsidRPr="00201250">
        <w:rPr>
          <w:b/>
        </w:rPr>
        <w:t>11.1 Ubicación de los Archivos de Log</w:t>
      </w:r>
    </w:p>
    <w:p w:rsidR="00973CAA" w:rsidRPr="00201250" w:rsidRDefault="00973CAA" w:rsidP="00973CAA">
      <w:r w:rsidRPr="00201250">
        <w:t>Tomcat administra los archivos de bitácora de acuerdo con su estructura por defecto. Los principales logs generados son:</w:t>
      </w:r>
    </w:p>
    <w:p w:rsidR="00973CAA" w:rsidRPr="00201250" w:rsidRDefault="00973CAA" w:rsidP="00973CAA">
      <w:r w:rsidRPr="00201250">
        <w:t>catalina.out</w:t>
      </w:r>
    </w:p>
    <w:p w:rsidR="00973CAA" w:rsidRPr="00201250" w:rsidRDefault="00973CAA" w:rsidP="00973CAA">
      <w:r w:rsidRPr="00201250">
        <w:t>Contiene eventos generales del servidor, excepciones no controladas y salidas estándar de la aplicación.</w:t>
      </w:r>
    </w:p>
    <w:p w:rsidR="00973CAA" w:rsidRPr="00201250" w:rsidRDefault="00973CAA" w:rsidP="00973CAA">
      <w:r w:rsidRPr="00201250">
        <w:t>localhost.log</w:t>
      </w:r>
    </w:p>
    <w:p w:rsidR="00973CAA" w:rsidRPr="00201250" w:rsidRDefault="00973CAA" w:rsidP="00973CAA">
      <w:r w:rsidRPr="00201250">
        <w:t>Registra eventos internos del host configurado en Tomcat.</w:t>
      </w:r>
    </w:p>
    <w:p w:rsidR="00973CAA" w:rsidRPr="00201250" w:rsidRDefault="00973CAA" w:rsidP="00973CAA">
      <w:r w:rsidRPr="00201250">
        <w:t>manager.log</w:t>
      </w:r>
    </w:p>
    <w:p w:rsidR="00973CAA" w:rsidRPr="00201250" w:rsidRDefault="00973CAA" w:rsidP="00973CAA">
      <w:pPr>
        <w:rPr>
          <w:b/>
        </w:rPr>
      </w:pPr>
      <w:r w:rsidRPr="00201250">
        <w:rPr>
          <w:b/>
        </w:rPr>
        <w:t>11.2 Contenido y Formato de los Logs</w:t>
      </w:r>
    </w:p>
    <w:p w:rsidR="00973CAA" w:rsidRPr="00201250" w:rsidRDefault="00973CAA" w:rsidP="00973CAA">
      <w:r w:rsidRPr="00201250">
        <w:t>Los logs de la aplicación incluyen información relevante para el diagnóstico, como:</w:t>
      </w:r>
    </w:p>
    <w:p w:rsidR="00973CAA" w:rsidRPr="00201250" w:rsidRDefault="00973CAA" w:rsidP="00973CAA">
      <w:r w:rsidRPr="00201250">
        <w:t>Fecha y hora del evento</w:t>
      </w:r>
    </w:p>
    <w:p w:rsidR="00973CAA" w:rsidRPr="00201250" w:rsidRDefault="00973CAA" w:rsidP="00973CAA">
      <w:r w:rsidRPr="00201250">
        <w:t>Nivel (INFO, WARN, ERROR)</w:t>
      </w:r>
    </w:p>
    <w:p w:rsidR="00973CAA" w:rsidRPr="00201250" w:rsidRDefault="00973CAA" w:rsidP="00973CAA">
      <w:r w:rsidRPr="00201250">
        <w:t>Clase/módulo</w:t>
      </w:r>
    </w:p>
    <w:p w:rsidR="00973CAA" w:rsidRPr="00201250" w:rsidRDefault="00973CAA" w:rsidP="00973CAA">
      <w:r w:rsidRPr="00201250">
        <w:t>Mensaje asociado</w:t>
      </w:r>
    </w:p>
    <w:p w:rsidR="00973CAA" w:rsidRPr="00201250" w:rsidRDefault="00973CAA" w:rsidP="00973CAA">
      <w:r w:rsidRPr="00201250">
        <w:t>Stacktrace en caso de excepción</w:t>
      </w:r>
    </w:p>
    <w:p w:rsidR="00973CAA" w:rsidRPr="00201250" w:rsidRDefault="00973CAA" w:rsidP="00973CAA">
      <w:r w:rsidRPr="00201250">
        <w:lastRenderedPageBreak/>
        <w:t>Ejemplo de error controlado:</w:t>
      </w:r>
    </w:p>
    <w:p w:rsidR="00973CAA" w:rsidRPr="00201250" w:rsidRDefault="00973CAA" w:rsidP="00973CAA">
      <w:r w:rsidRPr="00201250">
        <w:t>2025-01-20 14:35:18 ERROR [HttpUrlConnectionClient] Error al consumir servicio SAP: HTTP 500 – Internal Server Error</w:t>
      </w:r>
    </w:p>
    <w:p w:rsidR="00973CAA" w:rsidRPr="00201250" w:rsidRDefault="00973CAA" w:rsidP="00973CAA">
      <w:pPr>
        <w:rPr>
          <w:b/>
        </w:rPr>
      </w:pPr>
      <w:r w:rsidRPr="00201250">
        <w:rPr>
          <w:b/>
        </w:rPr>
        <w:t>11.3 Retención y Limpieza</w:t>
      </w:r>
    </w:p>
    <w:p w:rsidR="00973CAA" w:rsidRPr="00201250" w:rsidRDefault="00973CAA" w:rsidP="00973CAA">
      <w:r w:rsidRPr="00201250">
        <w:t>El servidor Tomcat crea automáticamente archivos rotativos de logs, según su configuración por defecto.</w:t>
      </w:r>
    </w:p>
    <w:p w:rsidR="00973CAA" w:rsidRPr="00201250" w:rsidRDefault="00973CAA" w:rsidP="00973CAA">
      <w:r w:rsidRPr="00201250">
        <w:t>La administración y limpieza periódica debe realizarse manualmente o mediante scripts del área de Infraestructura para evitar crecimiento excesivo.</w:t>
      </w:r>
    </w:p>
    <w:p w:rsidR="00973CAA" w:rsidRPr="00201250" w:rsidRDefault="00973CAA" w:rsidP="00973CAA">
      <w:pPr>
        <w:rPr>
          <w:b/>
        </w:rPr>
      </w:pPr>
      <w:r w:rsidRPr="00201250">
        <w:rPr>
          <w:b/>
        </w:rPr>
        <w:t>11.4 Consideraciones de Mantenimiento</w:t>
      </w:r>
    </w:p>
    <w:p w:rsidR="00973CAA" w:rsidRPr="00201250" w:rsidRDefault="00973CAA" w:rsidP="00973CAA">
      <w:r w:rsidRPr="00201250">
        <w:t>No se registra información sensible (contraseñas o tokens).</w:t>
      </w:r>
    </w:p>
    <w:p w:rsidR="00973CAA" w:rsidRPr="00201250" w:rsidRDefault="00973CAA" w:rsidP="00973CAA">
      <w:r w:rsidRPr="00201250">
        <w:t>Los logs son esenciales para análisis de fallas en producción y QA.</w:t>
      </w:r>
    </w:p>
    <w:p w:rsidR="00973CAA" w:rsidRPr="00201250" w:rsidRDefault="00973CAA" w:rsidP="00973CAA">
      <w:pPr>
        <w:pStyle w:val="Ttulo2"/>
      </w:pPr>
      <w:r w:rsidRPr="00201250">
        <w:t>8. Mantenimiento y Evolución</w:t>
      </w:r>
    </w:p>
    <w:p w:rsidR="00973CAA" w:rsidRPr="00201250" w:rsidRDefault="00973CAA" w:rsidP="00973CAA">
      <w:r w:rsidRPr="00201250">
        <w:t xml:space="preserve">El Sistema de </w:t>
      </w:r>
      <w:r w:rsidR="00B22C0C" w:rsidRPr="00201250">
        <w:t>Portal Silos Bachoco esta</w:t>
      </w:r>
      <w:r w:rsidRPr="00201250">
        <w:t xml:space="preserve"> bajo una arquitectura hexagonal no estricta, organizada en un esquema multi-módulo Maven (domain, application, infrastructure y app-boot). Esta estructura permite mantener una separación clara entre lógica de negocio, casos de uso, adaptadores tecnológicos e interfaz de usuario, facilitando la evolución del sistema y la incorpor</w:t>
      </w:r>
      <w:r w:rsidR="00B22C0C" w:rsidRPr="00201250">
        <w:t>ación de nuevos requerimientos.</w:t>
      </w:r>
    </w:p>
    <w:p w:rsidR="00973CAA" w:rsidRPr="00201250" w:rsidRDefault="00973CAA" w:rsidP="00973CAA">
      <w:pPr>
        <w:rPr>
          <w:b/>
        </w:rPr>
      </w:pPr>
      <w:r w:rsidRPr="00201250">
        <w:rPr>
          <w:b/>
        </w:rPr>
        <w:t>12.1 Ex</w:t>
      </w:r>
      <w:r w:rsidR="00B22C0C" w:rsidRPr="00201250">
        <w:rPr>
          <w:b/>
        </w:rPr>
        <w:t>tensibilidad de la Arquitectura</w:t>
      </w:r>
    </w:p>
    <w:p w:rsidR="00973CAA" w:rsidRPr="00201250" w:rsidRDefault="00973CAA" w:rsidP="00973CAA">
      <w:r w:rsidRPr="00201250">
        <w:t>L</w:t>
      </w:r>
      <w:r w:rsidR="00B22C0C" w:rsidRPr="00201250">
        <w:t>a arquitectura modular permite:</w:t>
      </w:r>
    </w:p>
    <w:p w:rsidR="00973CAA" w:rsidRPr="00201250" w:rsidRDefault="00973CAA" w:rsidP="00973CAA">
      <w:r w:rsidRPr="00201250">
        <w:t>Agregar nuevos módulos independientes (por ejemplo: notificaciones, reportes avan</w:t>
      </w:r>
      <w:r w:rsidR="00B22C0C" w:rsidRPr="00201250">
        <w:t>zados, sincronización externa).</w:t>
      </w:r>
    </w:p>
    <w:p w:rsidR="00973CAA" w:rsidRPr="00201250" w:rsidRDefault="00973CAA" w:rsidP="00973CAA">
      <w:r w:rsidRPr="00201250">
        <w:t>Incorporar nuevos casos de uso sin</w:t>
      </w:r>
      <w:r w:rsidR="00B22C0C" w:rsidRPr="00201250">
        <w:t xml:space="preserve"> afectar la lógica del dominio.</w:t>
      </w:r>
    </w:p>
    <w:p w:rsidR="00973CAA" w:rsidRPr="00201250" w:rsidRDefault="00973CAA" w:rsidP="00973CAA">
      <w:r w:rsidRPr="00201250">
        <w:t>Integrar nuevos adaptadores REST, SOAP, SAP u otros servicios externos sin modificar el núcleo</w:t>
      </w:r>
      <w:r w:rsidR="00B22C0C" w:rsidRPr="00201250">
        <w:t>.</w:t>
      </w:r>
    </w:p>
    <w:p w:rsidR="00973CAA" w:rsidRPr="00201250" w:rsidRDefault="00973CAA" w:rsidP="00973CAA">
      <w:r w:rsidRPr="00201250">
        <w:t xml:space="preserve">Reemplazar componentes de infraestructura (JDBC, JNDI, client HTTP) sin </w:t>
      </w:r>
      <w:r w:rsidR="00B22C0C" w:rsidRPr="00201250">
        <w:t>afectar los módulos de negocio.</w:t>
      </w:r>
    </w:p>
    <w:p w:rsidR="00973CAA" w:rsidRPr="00201250" w:rsidRDefault="00973CAA" w:rsidP="00973CAA">
      <w:r w:rsidRPr="00201250">
        <w:t>Cada módulo se empaqueta como un archivo JAR, el cual es integrado en el módulo final app-boot, encargado de generar el WAR ejecutable en Tomcat 11.</w:t>
      </w:r>
    </w:p>
    <w:p w:rsidR="00973CAA" w:rsidRPr="00201250" w:rsidRDefault="00B22C0C" w:rsidP="00973CAA">
      <w:pPr>
        <w:rPr>
          <w:b/>
        </w:rPr>
      </w:pPr>
      <w:r w:rsidRPr="00201250">
        <w:rPr>
          <w:b/>
        </w:rPr>
        <w:t>12.2 Evolución del Backend</w:t>
      </w:r>
    </w:p>
    <w:p w:rsidR="00973CAA" w:rsidRPr="00201250" w:rsidRDefault="00973CAA" w:rsidP="00973CAA">
      <w:r w:rsidRPr="00201250">
        <w:t>La evolución del backend sig</w:t>
      </w:r>
      <w:r w:rsidR="00B22C0C" w:rsidRPr="00201250">
        <w:t>ue los siguientes lineamientos:</w:t>
      </w:r>
    </w:p>
    <w:p w:rsidR="00973CAA" w:rsidRPr="00201250" w:rsidRDefault="00973CAA" w:rsidP="00973CAA">
      <w:r w:rsidRPr="00201250">
        <w:t>Modificación o</w:t>
      </w:r>
      <w:r w:rsidR="00B22C0C" w:rsidRPr="00201250">
        <w:t xml:space="preserve"> creación de entidades (Dominio)</w:t>
      </w:r>
    </w:p>
    <w:p w:rsidR="00973CAA" w:rsidRPr="00201250" w:rsidRDefault="00973CAA" w:rsidP="00973CAA">
      <w:r w:rsidRPr="00201250">
        <w:lastRenderedPageBreak/>
        <w:t>Toda nueva entidad debe agregarse excl</w:t>
      </w:r>
      <w:r w:rsidR="00B22C0C" w:rsidRPr="00201250">
        <w:t>usivamente en el módulo domain.</w:t>
      </w:r>
    </w:p>
    <w:p w:rsidR="00973CAA" w:rsidRPr="00201250" w:rsidRDefault="00973CAA" w:rsidP="00973CAA">
      <w:r w:rsidRPr="00201250">
        <w:t>Las reglas de negocio deben mantenerse desacoplada</w:t>
      </w:r>
      <w:r w:rsidR="00B22C0C" w:rsidRPr="00201250">
        <w:t>s de persistencia o tecnología.</w:t>
      </w:r>
    </w:p>
    <w:p w:rsidR="00973CAA" w:rsidRPr="00201250" w:rsidRDefault="00973CAA" w:rsidP="00973CAA">
      <w:r w:rsidRPr="00201250">
        <w:t>Las modificaciones deben mantener compatibilidad con la ba</w:t>
      </w:r>
      <w:r w:rsidR="00B22C0C" w:rsidRPr="00201250">
        <w:t>se de datos cuando sea posible.</w:t>
      </w:r>
    </w:p>
    <w:p w:rsidR="00973CAA" w:rsidRPr="00201250" w:rsidRDefault="00973CAA" w:rsidP="00973CAA">
      <w:r w:rsidRPr="00201250">
        <w:t>Nu</w:t>
      </w:r>
      <w:r w:rsidR="00B22C0C" w:rsidRPr="00201250">
        <w:t>evos casos de uso (Application)</w:t>
      </w:r>
      <w:bookmarkStart w:id="0" w:name="_GoBack"/>
      <w:bookmarkEnd w:id="0"/>
    </w:p>
    <w:p w:rsidR="00973CAA" w:rsidRPr="00201250" w:rsidRDefault="00973CAA" w:rsidP="00973CAA">
      <w:r w:rsidRPr="00201250">
        <w:t>Se implementa</w:t>
      </w:r>
      <w:r w:rsidR="00B22C0C" w:rsidRPr="00201250">
        <w:t>n como servicios de aplicación.</w:t>
      </w:r>
    </w:p>
    <w:p w:rsidR="00973CAA" w:rsidRPr="00201250" w:rsidRDefault="00973CAA" w:rsidP="00973CAA">
      <w:r w:rsidRPr="00201250">
        <w:t>La orquestación lógica ocurre aquí, no en los c</w:t>
      </w:r>
      <w:r w:rsidR="00B22C0C" w:rsidRPr="00201250">
        <w:t>ontroladores.</w:t>
      </w:r>
    </w:p>
    <w:p w:rsidR="00973CAA" w:rsidRPr="00201250" w:rsidRDefault="00973CAA" w:rsidP="00973CAA">
      <w:r w:rsidRPr="00201250">
        <w:t>Deben ser independientes del framework (Spri</w:t>
      </w:r>
      <w:r w:rsidR="00B22C0C" w:rsidRPr="00201250">
        <w:t>ng) para asegurar portabilidad.</w:t>
      </w:r>
    </w:p>
    <w:p w:rsidR="00973CAA" w:rsidRPr="00201250" w:rsidRDefault="00973CAA" w:rsidP="00973CAA">
      <w:r w:rsidRPr="00201250">
        <w:t>Nuevas integraciones</w:t>
      </w:r>
      <w:r w:rsidR="00B22C0C" w:rsidRPr="00201250">
        <w:t xml:space="preserve"> o adaptadores (Infrastructure)</w:t>
      </w:r>
    </w:p>
    <w:p w:rsidR="00973CAA" w:rsidRPr="00201250" w:rsidRDefault="00973CAA" w:rsidP="00973CAA">
      <w:r w:rsidRPr="00201250">
        <w:t>Integración con SAP, servicios REST</w:t>
      </w:r>
      <w:r w:rsidR="00B22C0C" w:rsidRPr="00201250">
        <w:t>, correo electrónico, OTP, etc.</w:t>
      </w:r>
    </w:p>
    <w:p w:rsidR="00973CAA" w:rsidRPr="00201250" w:rsidRDefault="00973CAA" w:rsidP="00973CAA">
      <w:r w:rsidRPr="00201250">
        <w:t>Aquí se gestionan JNDI, DataSource, clientes HTTP y</w:t>
      </w:r>
      <w:r w:rsidR="00B22C0C" w:rsidRPr="00201250">
        <w:t xml:space="preserve"> cualquier tecnología </w:t>
      </w:r>
      <w:proofErr w:type="gramStart"/>
      <w:r w:rsidR="00B22C0C" w:rsidRPr="00201250">
        <w:t>concreto</w:t>
      </w:r>
      <w:proofErr w:type="gramEnd"/>
      <w:r w:rsidR="00B22C0C" w:rsidRPr="00201250">
        <w:t>.</w:t>
      </w:r>
    </w:p>
    <w:p w:rsidR="00973CAA" w:rsidRPr="00201250" w:rsidRDefault="00973CAA" w:rsidP="00973CAA">
      <w:r w:rsidRPr="00201250">
        <w:t>Cualquier reemplazo (por ejemplo, migrar de HttpURLConnection a WebClient) se maneja en est</w:t>
      </w:r>
      <w:r w:rsidR="00B22C0C" w:rsidRPr="00201250">
        <w:t>a capa sin impactar el dominio.</w:t>
      </w:r>
    </w:p>
    <w:p w:rsidR="00973CAA" w:rsidRPr="00201250" w:rsidRDefault="00B22C0C" w:rsidP="00973CAA">
      <w:r w:rsidRPr="00201250">
        <w:t>Empaquetado final (Bahoco-silos WAR)</w:t>
      </w:r>
    </w:p>
    <w:p w:rsidR="00973CAA" w:rsidRPr="00201250" w:rsidRDefault="00973CAA" w:rsidP="00973CAA">
      <w:r w:rsidRPr="00201250">
        <w:t>Se ensamblan los</w:t>
      </w:r>
      <w:r w:rsidR="00B22C0C" w:rsidRPr="00201250">
        <w:t xml:space="preserve"> JAR generados por cada módulo.</w:t>
      </w:r>
    </w:p>
    <w:p w:rsidR="00973CAA" w:rsidRPr="00201250" w:rsidRDefault="00973CAA" w:rsidP="00973CAA">
      <w:r w:rsidRPr="00201250">
        <w:t>Se integran los bundles generados por Angular 19 dentr</w:t>
      </w:r>
      <w:r w:rsidR="00B22C0C" w:rsidRPr="00201250">
        <w:t>o de src/main/resources/static.</w:t>
      </w:r>
    </w:p>
    <w:p w:rsidR="00973CAA" w:rsidRPr="00201250" w:rsidRDefault="00973CAA" w:rsidP="00973CAA">
      <w:r w:rsidRPr="00201250">
        <w:t>El WAR resultante puede desplegarse directamente en Tomcat 11 o e</w:t>
      </w:r>
      <w:r w:rsidR="00B22C0C" w:rsidRPr="00201250">
        <w:t>jecutarse de manera standalone.</w:t>
      </w:r>
    </w:p>
    <w:p w:rsidR="00973CAA" w:rsidRPr="00201250" w:rsidRDefault="00973CAA" w:rsidP="00973CAA">
      <w:pPr>
        <w:rPr>
          <w:b/>
        </w:rPr>
      </w:pPr>
      <w:r w:rsidRPr="00201250">
        <w:rPr>
          <w:b/>
        </w:rPr>
        <w:t>12.3 Evol</w:t>
      </w:r>
      <w:r w:rsidR="00B22C0C" w:rsidRPr="00201250">
        <w:rPr>
          <w:b/>
        </w:rPr>
        <w:t>ución del Frontend (Angular 19)</w:t>
      </w:r>
    </w:p>
    <w:p w:rsidR="00973CAA" w:rsidRPr="00201250" w:rsidRDefault="00973CAA" w:rsidP="00973CAA">
      <w:r w:rsidRPr="00201250">
        <w:t>Los cambios del frontend siguen estos</w:t>
      </w:r>
      <w:r w:rsidR="00B22C0C" w:rsidRPr="00201250">
        <w:t xml:space="preserve"> lineamientos:</w:t>
      </w:r>
    </w:p>
    <w:p w:rsidR="00973CAA" w:rsidRPr="00201250" w:rsidRDefault="00973CAA" w:rsidP="00973CAA">
      <w:r w:rsidRPr="00201250">
        <w:t>Nuevos componentes o módulos visuales se agregan sigu</w:t>
      </w:r>
      <w:r w:rsidR="00B22C0C" w:rsidRPr="00201250">
        <w:t>iendo la estructura de Angular.</w:t>
      </w:r>
    </w:p>
    <w:p w:rsidR="00973CAA" w:rsidRPr="00201250" w:rsidRDefault="00973CAA" w:rsidP="00973CAA">
      <w:r w:rsidRPr="00201250">
        <w:t xml:space="preserve">Los bundles optimizados </w:t>
      </w:r>
      <w:r w:rsidR="00B22C0C" w:rsidRPr="00201250">
        <w:t>para producción se generan con:</w:t>
      </w:r>
    </w:p>
    <w:p w:rsidR="00973CAA" w:rsidRPr="00201250" w:rsidRDefault="00973CAA" w:rsidP="00973CAA">
      <w:proofErr w:type="gramStart"/>
      <w:r w:rsidRPr="00201250">
        <w:t>ng</w:t>
      </w:r>
      <w:proofErr w:type="gramEnd"/>
      <w:r w:rsidRPr="00201250">
        <w:t xml:space="preserve"> b</w:t>
      </w:r>
      <w:r w:rsidR="00B22C0C" w:rsidRPr="00201250">
        <w:t>uild --configuration=production</w:t>
      </w:r>
    </w:p>
    <w:p w:rsidR="00973CAA" w:rsidRPr="00201250" w:rsidRDefault="00973CAA" w:rsidP="00973CAA">
      <w:r w:rsidRPr="00201250">
        <w:t>Los archivos resultantes se ubican en el WAR dentro de /static, eliminando depe</w:t>
      </w:r>
      <w:r w:rsidR="00B22C0C" w:rsidRPr="00201250">
        <w:t>ndencias adicionales en Tomcat.</w:t>
      </w:r>
    </w:p>
    <w:p w:rsidR="00973CAA" w:rsidRPr="00201250" w:rsidRDefault="00B22C0C" w:rsidP="00973CAA">
      <w:pPr>
        <w:rPr>
          <w:b/>
        </w:rPr>
      </w:pPr>
      <w:r w:rsidRPr="00201250">
        <w:rPr>
          <w:b/>
        </w:rPr>
        <w:t>12.4 Escalabilidad del Sistema</w:t>
      </w:r>
    </w:p>
    <w:p w:rsidR="00973CAA" w:rsidRPr="00201250" w:rsidRDefault="00973CAA" w:rsidP="00973CAA">
      <w:r w:rsidRPr="00201250">
        <w:t>Aunque el sistema se distribuye como un WAR monolítico modular, la arquitectura hexagonal permite estrategias futuras de escalamiento:</w:t>
      </w:r>
    </w:p>
    <w:p w:rsidR="00B22C0C" w:rsidRPr="00201250" w:rsidRDefault="00973CAA" w:rsidP="00973CAA">
      <w:r w:rsidRPr="00201250">
        <w:t>Escalamiento Vertical (recomendado inicialmente)</w:t>
      </w:r>
    </w:p>
    <w:p w:rsidR="00973CAA" w:rsidRPr="00201250" w:rsidRDefault="00973CAA" w:rsidP="00973CAA">
      <w:r w:rsidRPr="00201250">
        <w:lastRenderedPageBreak/>
        <w:t>Apli</w:t>
      </w:r>
      <w:r w:rsidR="00B22C0C" w:rsidRPr="00201250">
        <w:t>cable a la arquitectura actual:</w:t>
      </w:r>
    </w:p>
    <w:p w:rsidR="00973CAA" w:rsidRPr="00201250" w:rsidRDefault="00973CAA" w:rsidP="00B22C0C">
      <w:pPr>
        <w:pStyle w:val="Prrafodelista"/>
        <w:numPr>
          <w:ilvl w:val="0"/>
          <w:numId w:val="29"/>
        </w:numPr>
      </w:pPr>
      <w:r w:rsidRPr="00201250">
        <w:t xml:space="preserve">Aumentar memoria, CPU </w:t>
      </w:r>
      <w:r w:rsidR="00B22C0C" w:rsidRPr="00201250">
        <w:t>o recursos del servidor Tomcat.</w:t>
      </w:r>
    </w:p>
    <w:p w:rsidR="00973CAA" w:rsidRPr="00201250" w:rsidRDefault="00973CAA" w:rsidP="00B22C0C">
      <w:pPr>
        <w:pStyle w:val="Prrafodelista"/>
        <w:numPr>
          <w:ilvl w:val="0"/>
          <w:numId w:val="29"/>
        </w:numPr>
      </w:pPr>
      <w:r w:rsidRPr="00201250">
        <w:t xml:space="preserve">Configurar pool de conexiones (Tomcat + </w:t>
      </w:r>
      <w:r w:rsidR="00B22C0C" w:rsidRPr="00201250">
        <w:t>MySQL) para soportar más carga.</w:t>
      </w:r>
    </w:p>
    <w:p w:rsidR="00973CAA" w:rsidRPr="00201250" w:rsidRDefault="00973CAA" w:rsidP="00B22C0C">
      <w:pPr>
        <w:pStyle w:val="Prrafodelista"/>
        <w:numPr>
          <w:ilvl w:val="0"/>
          <w:numId w:val="29"/>
        </w:numPr>
      </w:pPr>
      <w:r w:rsidRPr="00201250">
        <w:t>Ajusta</w:t>
      </w:r>
      <w:r w:rsidR="00B22C0C" w:rsidRPr="00201250">
        <w:t>r parámetros de JVM (Xms, Xmx).</w:t>
      </w:r>
    </w:p>
    <w:p w:rsidR="009813EA" w:rsidRPr="00201250" w:rsidRDefault="009813EA" w:rsidP="00CB1FA4">
      <w:pPr>
        <w:pStyle w:val="Prrafodelista"/>
        <w:numPr>
          <w:ilvl w:val="0"/>
          <w:numId w:val="29"/>
        </w:numPr>
      </w:pPr>
      <w:r>
        <w:t>Migración a microservicios</w:t>
      </w:r>
    </w:p>
    <w:sectPr w:rsidR="009813EA" w:rsidRPr="002012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E2324"/>
    <w:multiLevelType w:val="hybridMultilevel"/>
    <w:tmpl w:val="EA7082F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5604DA"/>
    <w:multiLevelType w:val="hybridMultilevel"/>
    <w:tmpl w:val="924019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2472FE"/>
    <w:multiLevelType w:val="hybridMultilevel"/>
    <w:tmpl w:val="78EED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5372CB"/>
    <w:multiLevelType w:val="hybridMultilevel"/>
    <w:tmpl w:val="42C00A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450E09"/>
    <w:multiLevelType w:val="hybridMultilevel"/>
    <w:tmpl w:val="2D1268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1701FC"/>
    <w:multiLevelType w:val="hybridMultilevel"/>
    <w:tmpl w:val="BAD892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D14A3"/>
    <w:multiLevelType w:val="hybridMultilevel"/>
    <w:tmpl w:val="C0064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7E26D0"/>
    <w:multiLevelType w:val="hybridMultilevel"/>
    <w:tmpl w:val="6EE82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B2FF3"/>
    <w:multiLevelType w:val="hybridMultilevel"/>
    <w:tmpl w:val="531CF0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F3199"/>
    <w:multiLevelType w:val="multilevel"/>
    <w:tmpl w:val="D8921A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67A1A49"/>
    <w:multiLevelType w:val="hybridMultilevel"/>
    <w:tmpl w:val="9D147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D0CE6"/>
    <w:multiLevelType w:val="hybridMultilevel"/>
    <w:tmpl w:val="F6943F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92602D"/>
    <w:multiLevelType w:val="hybridMultilevel"/>
    <w:tmpl w:val="DBE8EA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F49DF"/>
    <w:multiLevelType w:val="hybridMultilevel"/>
    <w:tmpl w:val="5B703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757F0"/>
    <w:multiLevelType w:val="hybridMultilevel"/>
    <w:tmpl w:val="97B469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8913FB"/>
    <w:multiLevelType w:val="hybridMultilevel"/>
    <w:tmpl w:val="FB5CA7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1907C3"/>
    <w:multiLevelType w:val="hybridMultilevel"/>
    <w:tmpl w:val="C62C12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863038"/>
    <w:multiLevelType w:val="hybridMultilevel"/>
    <w:tmpl w:val="1E9814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726EA1"/>
    <w:multiLevelType w:val="hybridMultilevel"/>
    <w:tmpl w:val="DC9E4FB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CD201A"/>
    <w:multiLevelType w:val="hybridMultilevel"/>
    <w:tmpl w:val="6A3E36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A766A"/>
    <w:multiLevelType w:val="hybridMultilevel"/>
    <w:tmpl w:val="03D8B0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53525A"/>
    <w:multiLevelType w:val="hybridMultilevel"/>
    <w:tmpl w:val="0DBC68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69763B"/>
    <w:multiLevelType w:val="hybridMultilevel"/>
    <w:tmpl w:val="23EA31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3D3FAE"/>
    <w:multiLevelType w:val="hybridMultilevel"/>
    <w:tmpl w:val="7EE0C3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8760BD"/>
    <w:multiLevelType w:val="hybridMultilevel"/>
    <w:tmpl w:val="DD8848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59107C"/>
    <w:multiLevelType w:val="multilevel"/>
    <w:tmpl w:val="33EEC17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30"/>
  </w:num>
  <w:num w:numId="12">
    <w:abstractNumId w:val="24"/>
  </w:num>
  <w:num w:numId="13">
    <w:abstractNumId w:val="28"/>
  </w:num>
  <w:num w:numId="14">
    <w:abstractNumId w:val="32"/>
  </w:num>
  <w:num w:numId="15">
    <w:abstractNumId w:val="11"/>
  </w:num>
  <w:num w:numId="16">
    <w:abstractNumId w:val="22"/>
  </w:num>
  <w:num w:numId="17">
    <w:abstractNumId w:val="29"/>
  </w:num>
  <w:num w:numId="18">
    <w:abstractNumId w:val="25"/>
  </w:num>
  <w:num w:numId="19">
    <w:abstractNumId w:val="19"/>
  </w:num>
  <w:num w:numId="20">
    <w:abstractNumId w:val="33"/>
  </w:num>
  <w:num w:numId="21">
    <w:abstractNumId w:val="17"/>
  </w:num>
  <w:num w:numId="22">
    <w:abstractNumId w:val="15"/>
  </w:num>
  <w:num w:numId="23">
    <w:abstractNumId w:val="13"/>
  </w:num>
  <w:num w:numId="24">
    <w:abstractNumId w:val="20"/>
  </w:num>
  <w:num w:numId="25">
    <w:abstractNumId w:val="10"/>
  </w:num>
  <w:num w:numId="26">
    <w:abstractNumId w:val="21"/>
  </w:num>
  <w:num w:numId="27">
    <w:abstractNumId w:val="31"/>
  </w:num>
  <w:num w:numId="28">
    <w:abstractNumId w:val="12"/>
  </w:num>
  <w:num w:numId="29">
    <w:abstractNumId w:val="14"/>
  </w:num>
  <w:num w:numId="30">
    <w:abstractNumId w:val="26"/>
  </w:num>
  <w:num w:numId="31">
    <w:abstractNumId w:val="16"/>
  </w:num>
  <w:num w:numId="32">
    <w:abstractNumId w:val="18"/>
  </w:num>
  <w:num w:numId="33">
    <w:abstractNumId w:val="34"/>
  </w:num>
  <w:num w:numId="34">
    <w:abstractNumId w:val="9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3117"/>
    <w:rsid w:val="0015074B"/>
    <w:rsid w:val="001E1639"/>
    <w:rsid w:val="00201250"/>
    <w:rsid w:val="0020135E"/>
    <w:rsid w:val="00251B6A"/>
    <w:rsid w:val="0029639D"/>
    <w:rsid w:val="002B1556"/>
    <w:rsid w:val="00317EF9"/>
    <w:rsid w:val="00326F90"/>
    <w:rsid w:val="00335298"/>
    <w:rsid w:val="0037331D"/>
    <w:rsid w:val="004F1626"/>
    <w:rsid w:val="005076A2"/>
    <w:rsid w:val="005153B6"/>
    <w:rsid w:val="005818EE"/>
    <w:rsid w:val="005E5EA3"/>
    <w:rsid w:val="00616E34"/>
    <w:rsid w:val="006423D5"/>
    <w:rsid w:val="00682821"/>
    <w:rsid w:val="00715C9D"/>
    <w:rsid w:val="00767036"/>
    <w:rsid w:val="00863AC1"/>
    <w:rsid w:val="00973CAA"/>
    <w:rsid w:val="009813EA"/>
    <w:rsid w:val="00A94AF5"/>
    <w:rsid w:val="00AA1D8D"/>
    <w:rsid w:val="00AD31AF"/>
    <w:rsid w:val="00AD4535"/>
    <w:rsid w:val="00AD5B23"/>
    <w:rsid w:val="00B22C0C"/>
    <w:rsid w:val="00B47730"/>
    <w:rsid w:val="00BB219B"/>
    <w:rsid w:val="00C329A8"/>
    <w:rsid w:val="00C43E9C"/>
    <w:rsid w:val="00C71858"/>
    <w:rsid w:val="00CB0664"/>
    <w:rsid w:val="00CB1FA4"/>
    <w:rsid w:val="00D5243D"/>
    <w:rsid w:val="00DE0A30"/>
    <w:rsid w:val="00E45514"/>
    <w:rsid w:val="00E61FBE"/>
    <w:rsid w:val="00EA2B7D"/>
    <w:rsid w:val="00F76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E5B30DF-E265-41D9-AE65-0176F250F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1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4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1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4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9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44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7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9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7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1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0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2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1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3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7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6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99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7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8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5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6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5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8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2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1D8AAE-FCCA-4BC0-AFD0-A204DF56B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4964</Words>
  <Characters>27302</Characters>
  <Application>Microsoft Office Word</Application>
  <DocSecurity>0</DocSecurity>
  <Lines>227</Lines>
  <Paragraphs>64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32202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Hernandez</cp:lastModifiedBy>
  <cp:revision>2</cp:revision>
  <dcterms:created xsi:type="dcterms:W3CDTF">2025-12-12T00:22:00Z</dcterms:created>
  <dcterms:modified xsi:type="dcterms:W3CDTF">2025-12-12T00:22:00Z</dcterms:modified>
  <cp:category/>
</cp:coreProperties>
</file>